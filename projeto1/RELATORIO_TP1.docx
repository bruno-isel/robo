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066E" w14:textId="77777777" w:rsidR="002D2B6A" w:rsidRDefault="00000000" w:rsidP="00F05E23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5D7A79" wp14:editId="0FA254E2">
            <wp:simplePos x="0" y="0"/>
            <wp:positionH relativeFrom="column">
              <wp:posOffset>3967192</wp:posOffset>
            </wp:positionH>
            <wp:positionV relativeFrom="paragraph">
              <wp:posOffset>-715645</wp:posOffset>
            </wp:positionV>
            <wp:extent cx="2520000" cy="947926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el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47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78959" w14:textId="77777777" w:rsidR="002D2B6A" w:rsidRDefault="002D2B6A"/>
    <w:p w14:paraId="3DDCD793" w14:textId="77777777" w:rsidR="002D2B6A" w:rsidRDefault="002D2B6A"/>
    <w:p w14:paraId="5C46FDBD" w14:textId="77777777" w:rsidR="002D2B6A" w:rsidRDefault="002D2B6A"/>
    <w:p w14:paraId="2A81259C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b/>
          <w:sz w:val="28"/>
          <w:lang w:val="pt-PT"/>
        </w:rPr>
        <w:t>Instituto Superior de Engenharia de Lisboa</w:t>
      </w:r>
    </w:p>
    <w:p w14:paraId="378CA55E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sz w:val="24"/>
          <w:lang w:val="pt-PT"/>
        </w:rPr>
        <w:t>Mestrado em Engenharia Informática e Multimédia</w:t>
      </w:r>
    </w:p>
    <w:p w14:paraId="29B0DCDE" w14:textId="77777777" w:rsidR="002D2B6A" w:rsidRPr="00F05E23" w:rsidRDefault="002D2B6A">
      <w:pPr>
        <w:rPr>
          <w:lang w:val="pt-PT"/>
        </w:rPr>
      </w:pPr>
    </w:p>
    <w:p w14:paraId="011602B3" w14:textId="77777777" w:rsidR="002D2B6A" w:rsidRPr="00F05E23" w:rsidRDefault="002D2B6A">
      <w:pPr>
        <w:rPr>
          <w:lang w:val="pt-PT"/>
        </w:rPr>
      </w:pPr>
    </w:p>
    <w:p w14:paraId="44723C88" w14:textId="77777777" w:rsidR="002D2B6A" w:rsidRPr="00F05E23" w:rsidRDefault="002D2B6A">
      <w:pPr>
        <w:rPr>
          <w:lang w:val="pt-PT"/>
        </w:rPr>
      </w:pPr>
    </w:p>
    <w:p w14:paraId="6D890D63" w14:textId="086FFF34" w:rsidR="002D2B6A" w:rsidRPr="00F05E23" w:rsidRDefault="00000000">
      <w:pPr>
        <w:jc w:val="center"/>
        <w:rPr>
          <w:lang w:val="pt-PT"/>
        </w:rPr>
      </w:pPr>
      <w:r w:rsidRPr="00F05E23">
        <w:rPr>
          <w:b/>
          <w:sz w:val="28"/>
          <w:lang w:val="pt-PT"/>
        </w:rPr>
        <w:t>Fundamentos de Robótica — MEIM</w:t>
      </w:r>
    </w:p>
    <w:p w14:paraId="3DD38E6B" w14:textId="77777777" w:rsidR="002D2B6A" w:rsidRPr="00F05E23" w:rsidRDefault="002D2B6A">
      <w:pPr>
        <w:rPr>
          <w:lang w:val="pt-PT"/>
        </w:rPr>
      </w:pPr>
    </w:p>
    <w:p w14:paraId="780B77A8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b/>
          <w:sz w:val="36"/>
          <w:lang w:val="pt-PT"/>
        </w:rPr>
        <w:t>1º Trabalho Prático</w:t>
      </w:r>
    </w:p>
    <w:p w14:paraId="6AFA7199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sz w:val="26"/>
          <w:lang w:val="pt-PT"/>
        </w:rPr>
        <w:t>GUI de Controlo do Robot Lego EV3</w:t>
      </w:r>
    </w:p>
    <w:p w14:paraId="24E4E74E" w14:textId="77777777" w:rsidR="002D2B6A" w:rsidRPr="00F05E23" w:rsidRDefault="002D2B6A">
      <w:pPr>
        <w:rPr>
          <w:lang w:val="pt-PT"/>
        </w:rPr>
      </w:pPr>
    </w:p>
    <w:p w14:paraId="7C8A6463" w14:textId="77777777" w:rsidR="002D2B6A" w:rsidRPr="00F05E23" w:rsidRDefault="002D2B6A">
      <w:pPr>
        <w:rPr>
          <w:lang w:val="pt-PT"/>
        </w:rPr>
      </w:pPr>
    </w:p>
    <w:p w14:paraId="643A2DFD" w14:textId="77777777" w:rsidR="002D2B6A" w:rsidRPr="00F05E23" w:rsidRDefault="002D2B6A">
      <w:pPr>
        <w:rPr>
          <w:lang w:val="pt-PT"/>
        </w:rPr>
      </w:pPr>
    </w:p>
    <w:p w14:paraId="27031EB3" w14:textId="77777777" w:rsidR="002D2B6A" w:rsidRPr="00F05E23" w:rsidRDefault="002D2B6A">
      <w:pPr>
        <w:rPr>
          <w:lang w:val="pt-PT"/>
        </w:rPr>
      </w:pPr>
    </w:p>
    <w:p w14:paraId="3DBD800F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sz w:val="24"/>
          <w:lang w:val="pt-PT"/>
        </w:rPr>
        <w:t xml:space="preserve">Bruno </w:t>
      </w:r>
      <w:proofErr w:type="gramStart"/>
      <w:r w:rsidRPr="00F05E23">
        <w:rPr>
          <w:sz w:val="24"/>
          <w:lang w:val="pt-PT"/>
        </w:rPr>
        <w:t>Rodrigues  —</w:t>
      </w:r>
      <w:proofErr w:type="gramEnd"/>
      <w:r w:rsidRPr="00F05E23">
        <w:rPr>
          <w:sz w:val="24"/>
          <w:lang w:val="pt-PT"/>
        </w:rPr>
        <w:t xml:space="preserve">  52323</w:t>
      </w:r>
    </w:p>
    <w:p w14:paraId="29E6A0C8" w14:textId="77777777" w:rsidR="002D2B6A" w:rsidRPr="00F05E23" w:rsidRDefault="002D2B6A">
      <w:pPr>
        <w:rPr>
          <w:lang w:val="pt-PT"/>
        </w:rPr>
      </w:pPr>
    </w:p>
    <w:p w14:paraId="0FB2F0A0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i/>
          <w:lang w:val="pt-PT"/>
        </w:rPr>
        <w:t>Docente: Jorge Pais</w:t>
      </w:r>
    </w:p>
    <w:p w14:paraId="5EC5E70A" w14:textId="77777777" w:rsidR="002D2B6A" w:rsidRPr="00F05E23" w:rsidRDefault="002D2B6A">
      <w:pPr>
        <w:rPr>
          <w:lang w:val="pt-PT"/>
        </w:rPr>
      </w:pPr>
    </w:p>
    <w:p w14:paraId="693D5E52" w14:textId="77777777" w:rsidR="002D2B6A" w:rsidRPr="00F05E23" w:rsidRDefault="00000000">
      <w:pPr>
        <w:jc w:val="center"/>
        <w:rPr>
          <w:lang w:val="pt-PT"/>
        </w:rPr>
      </w:pPr>
      <w:r w:rsidRPr="00F05E23">
        <w:rPr>
          <w:lang w:val="pt-PT"/>
        </w:rPr>
        <w:t>Junho 2026</w:t>
      </w:r>
    </w:p>
    <w:p w14:paraId="72585B02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br w:type="page"/>
      </w:r>
    </w:p>
    <w:p w14:paraId="42A85928" w14:textId="77777777" w:rsidR="002D2B6A" w:rsidRDefault="00000000">
      <w:proofErr w:type="spellStart"/>
      <w:r>
        <w:rPr>
          <w:b/>
          <w:sz w:val="28"/>
        </w:rPr>
        <w:lastRenderedPageBreak/>
        <w:t>Índice</w:t>
      </w:r>
      <w:proofErr w:type="spellEnd"/>
    </w:p>
    <w:p w14:paraId="4F712FEB" w14:textId="77777777" w:rsidR="002D2B6A" w:rsidRDefault="002D2B6A"/>
    <w:p w14:paraId="444822C9" w14:textId="77777777" w:rsidR="00F05E23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402142" w:history="1">
        <w:r w:rsidR="00F05E23" w:rsidRPr="0003599B">
          <w:rPr>
            <w:rStyle w:val="Hyperlink"/>
            <w:noProof/>
          </w:rPr>
          <w:t>Relatório — 1º Trabalho Prático</w:t>
        </w:r>
        <w:r w:rsidR="00F05E23">
          <w:rPr>
            <w:noProof/>
            <w:webHidden/>
          </w:rPr>
          <w:tab/>
        </w:r>
        <w:r w:rsidR="00F05E23">
          <w:rPr>
            <w:noProof/>
            <w:webHidden/>
          </w:rPr>
          <w:fldChar w:fldCharType="begin"/>
        </w:r>
        <w:r w:rsidR="00F05E23">
          <w:rPr>
            <w:noProof/>
            <w:webHidden/>
          </w:rPr>
          <w:instrText xml:space="preserve"> PAGEREF _Toc231402142 \h </w:instrText>
        </w:r>
        <w:r w:rsidR="00F05E23">
          <w:rPr>
            <w:noProof/>
            <w:webHidden/>
          </w:rPr>
        </w:r>
        <w:r w:rsidR="00F05E23">
          <w:rPr>
            <w:noProof/>
            <w:webHidden/>
          </w:rPr>
          <w:fldChar w:fldCharType="separate"/>
        </w:r>
        <w:r w:rsidR="00F05E23">
          <w:rPr>
            <w:noProof/>
            <w:webHidden/>
          </w:rPr>
          <w:t>3</w:t>
        </w:r>
        <w:r w:rsidR="00F05E23">
          <w:rPr>
            <w:noProof/>
            <w:webHidden/>
          </w:rPr>
          <w:fldChar w:fldCharType="end"/>
        </w:r>
      </w:hyperlink>
    </w:p>
    <w:p w14:paraId="1E6B5FC0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43" w:history="1">
        <w:r w:rsidRPr="0003599B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44FD5A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44" w:history="1">
        <w:r w:rsidRPr="0003599B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B82CCE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45" w:history="1">
        <w:r w:rsidRPr="0003599B">
          <w:rPr>
            <w:rStyle w:val="Hyperlink"/>
            <w:noProof/>
          </w:rPr>
          <w:t>3. Como Compilar e Executar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9B9CC7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46" w:history="1">
        <w:r w:rsidRPr="0003599B">
          <w:rPr>
            <w:rStyle w:val="Hyperlink"/>
            <w:noProof/>
          </w:rPr>
          <w:t>Pré-requisitos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DA2BC7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47" w:history="1">
        <w:r w:rsidRPr="0003599B">
          <w:rPr>
            <w:rStyle w:val="Hyperlink"/>
            <w:noProof/>
          </w:rPr>
          <w:t>Compilar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CE2E96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48" w:history="1">
        <w:r w:rsidRPr="0003599B">
          <w:rPr>
            <w:rStyle w:val="Hyperlink"/>
            <w:noProof/>
          </w:rPr>
          <w:t>Executar a GUI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DDFA4C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49" w:history="1">
        <w:r w:rsidRPr="0003599B">
          <w:rPr>
            <w:rStyle w:val="Hyperlink"/>
            <w:noProof/>
          </w:rPr>
          <w:t>Usar com o Robot Real (quando Bluetooth disponível)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8233C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50" w:history="1">
        <w:r w:rsidRPr="0003599B">
          <w:rPr>
            <w:rStyle w:val="Hyperlink"/>
            <w:noProof/>
          </w:rPr>
          <w:t>4. Estrutura de Ficheiros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CC5E4E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51" w:history="1">
        <w:r w:rsidRPr="0003599B">
          <w:rPr>
            <w:rStyle w:val="Hyperlink"/>
            <w:noProof/>
          </w:rPr>
          <w:t>5. Descrição das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4AC84D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2" w:history="1">
        <w:r w:rsidRPr="0003599B">
          <w:rPr>
            <w:rStyle w:val="Hyperlink"/>
            <w:noProof/>
          </w:rPr>
          <w:t>5.1 IRobot — Interface Comum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F31673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3" w:history="1">
        <w:r w:rsidRPr="0003599B">
          <w:rPr>
            <w:rStyle w:val="Hyperlink"/>
            <w:noProof/>
          </w:rPr>
          <w:t>5.2 DadosGUI_TP1 —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B129DF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4" w:history="1">
        <w:r w:rsidRPr="0003599B">
          <w:rPr>
            <w:rStyle w:val="Hyperlink"/>
            <w:noProof/>
          </w:rPr>
          <w:t>5.3 SimuladorRobot — Simulador de Terminal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A01FA8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5" w:history="1">
        <w:r w:rsidRPr="0003599B">
          <w:rPr>
            <w:rStyle w:val="Hyperlink"/>
            <w:noProof/>
          </w:rPr>
          <w:t>5.4 myRobotLego — Robot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B7374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6" w:history="1">
        <w:r w:rsidRPr="0003599B">
          <w:rPr>
            <w:rStyle w:val="Hyperlink"/>
            <w:noProof/>
          </w:rPr>
          <w:t>5.5 GUI_TP1 — Interface 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B919E8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57" w:history="1">
        <w:r w:rsidRPr="0003599B">
          <w:rPr>
            <w:rStyle w:val="Hyperlink"/>
            <w:noProof/>
          </w:rPr>
          <w:t>6.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23C148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58" w:history="1">
        <w:r w:rsidRPr="0003599B">
          <w:rPr>
            <w:rStyle w:val="Hyperlink"/>
            <w:noProof/>
          </w:rPr>
          <w:t>7. Validação com as Trajetórias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BAC57F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59" w:history="1">
        <w:r w:rsidRPr="0003599B">
          <w:rPr>
            <w:rStyle w:val="Hyperlink"/>
            <w:noProof/>
          </w:rPr>
          <w:t>Trajetória 1 — ponto (70, 40, φ=70°)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37408D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60" w:history="1">
        <w:r w:rsidRPr="0003599B">
          <w:rPr>
            <w:rStyle w:val="Hyperlink"/>
            <w:noProof/>
          </w:rPr>
          <w:t>Trajetória 2 — ponto (70, 40, φ=20°)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B42987" w14:textId="77777777" w:rsidR="00F05E23" w:rsidRDefault="00F05E23">
      <w:pPr>
        <w:pStyle w:val="TOC3"/>
        <w:tabs>
          <w:tab w:val="right" w:leader="dot" w:pos="9062"/>
        </w:tabs>
        <w:rPr>
          <w:noProof/>
        </w:rPr>
      </w:pPr>
      <w:hyperlink w:anchor="_Toc231402161" w:history="1">
        <w:r w:rsidRPr="0003599B">
          <w:rPr>
            <w:rStyle w:val="Hyperlink"/>
            <w:noProof/>
          </w:rPr>
          <w:t>Trajetória 3 — ponto (50, 40, φ=−40°)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AA04C0" w14:textId="77777777" w:rsidR="00F05E23" w:rsidRDefault="00F05E23">
      <w:pPr>
        <w:pStyle w:val="TOC2"/>
        <w:tabs>
          <w:tab w:val="right" w:leader="dot" w:pos="9062"/>
        </w:tabs>
        <w:rPr>
          <w:noProof/>
        </w:rPr>
      </w:pPr>
      <w:hyperlink w:anchor="_Toc231402162" w:history="1">
        <w:r w:rsidRPr="0003599B">
          <w:rPr>
            <w:rStyle w:val="Hyperlink"/>
            <w:noProof/>
          </w:rPr>
          <w:t>8.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_Toc231402162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84F206" w14:textId="77777777" w:rsidR="002D2B6A" w:rsidRDefault="00000000">
      <w:r>
        <w:fldChar w:fldCharType="end"/>
      </w:r>
    </w:p>
    <w:p w14:paraId="48459377" w14:textId="77777777" w:rsidR="002D2B6A" w:rsidRDefault="00000000">
      <w:r>
        <w:br w:type="page"/>
      </w:r>
    </w:p>
    <w:p w14:paraId="189EE5B7" w14:textId="77777777" w:rsidR="002D2B6A" w:rsidRPr="00F05E23" w:rsidRDefault="00000000">
      <w:pPr>
        <w:pStyle w:val="Heading2"/>
        <w:rPr>
          <w:lang w:val="pt-PT"/>
        </w:rPr>
      </w:pPr>
      <w:bookmarkStart w:id="0" w:name="relatório-1º-trabalho-prático"/>
      <w:bookmarkStart w:id="1" w:name="_Toc231402143"/>
      <w:bookmarkStart w:id="2" w:name="introdução"/>
      <w:r w:rsidRPr="00F05E23">
        <w:rPr>
          <w:lang w:val="pt-PT"/>
        </w:rPr>
        <w:lastRenderedPageBreak/>
        <w:t>1. Introdução</w:t>
      </w:r>
      <w:bookmarkEnd w:id="1"/>
    </w:p>
    <w:p w14:paraId="22DF5CCC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 xml:space="preserve">A robótica é uma área interdisciplinar que combina mecânica, eletrónica, sensores e algoritmos de controlo para criar máquinas capazes de interagir com o ambiente de forma autónoma ou </w:t>
      </w:r>
      <w:proofErr w:type="spellStart"/>
      <w:r w:rsidRPr="00F05E23">
        <w:rPr>
          <w:lang w:val="pt-PT"/>
        </w:rPr>
        <w:t>teleoperada</w:t>
      </w:r>
      <w:proofErr w:type="spellEnd"/>
      <w:r w:rsidRPr="00F05E23">
        <w:rPr>
          <w:lang w:val="pt-PT"/>
        </w:rPr>
        <w:t>. No contexto académico, o robot didático Lego EV3 permite explorar estes conceitos de forma prática e acessível.</w:t>
      </w:r>
    </w:p>
    <w:p w14:paraId="6DF7C43D" w14:textId="77777777" w:rsidR="002D2B6A" w:rsidRPr="00F05E23" w:rsidRDefault="00000000">
      <w:pPr>
        <w:pStyle w:val="BodyText"/>
        <w:rPr>
          <w:lang w:val="pt-PT"/>
        </w:rPr>
      </w:pPr>
      <w:r w:rsidRPr="00F05E23">
        <w:rPr>
          <w:lang w:val="pt-PT"/>
        </w:rPr>
        <w:t xml:space="preserve">Este trabalho prático tem como objetivo o desenvolvimento de uma aplicação Java para controlar o robot Lego EV3 à distância via Bluetooth. O trabalho divide-se em duas partes complementares: primeiro, o desenvolvimento de uma interface gráfica em Swing que permita ao utilizador enviar comandos de movimento ao robot; segundo, a implementação de uma classe </w:t>
      </w:r>
      <w:proofErr w:type="spellStart"/>
      <w:r w:rsidRPr="00F05E23">
        <w:rPr>
          <w:lang w:val="pt-PT"/>
        </w:rPr>
        <w:t>myRobotLego</w:t>
      </w:r>
      <w:proofErr w:type="spellEnd"/>
      <w:r w:rsidRPr="00F05E23">
        <w:rPr>
          <w:lang w:val="pt-PT"/>
        </w:rPr>
        <w:t xml:space="preserve"> que traduz esses comandos de alto nível em instruções diretas para os motores do EV3, recorrendo à biblioteca InterpretadorEV3.jar.</w:t>
      </w:r>
    </w:p>
    <w:p w14:paraId="553058F6" w14:textId="77777777" w:rsidR="002D2B6A" w:rsidRPr="00F05E23" w:rsidRDefault="00000000">
      <w:pPr>
        <w:pStyle w:val="BodyText"/>
        <w:rPr>
          <w:lang w:val="pt-PT"/>
        </w:rPr>
      </w:pPr>
      <w:r w:rsidRPr="00F05E23">
        <w:rPr>
          <w:lang w:val="pt-PT"/>
        </w:rPr>
        <w:t>Uma vez que a ligação Bluetooth não estava disponível durante o desenvolvimento, foi também implementado um simulador de terminal que replica a cinemática real do robot, permitindo verificar a correção dos movimentos antes de os executar no hardware físico. O simulador segue o sistema de coordenadas definido pelo professor nos slides da disciplina (</w:t>
      </w:r>
      <w:proofErr w:type="gramStart"/>
      <w:r w:rsidRPr="00F05E23">
        <w:rPr>
          <w:lang w:val="pt-PT"/>
        </w:rPr>
        <w:t>eixo Xi</w:t>
      </w:r>
      <w:proofErr w:type="gramEnd"/>
      <w:r w:rsidRPr="00F05E23">
        <w:rPr>
          <w:lang w:val="pt-PT"/>
        </w:rPr>
        <w:t xml:space="preserve"> vertical, eixo </w:t>
      </w:r>
      <w:proofErr w:type="spellStart"/>
      <w:r w:rsidRPr="00F05E23">
        <w:rPr>
          <w:lang w:val="pt-PT"/>
        </w:rPr>
        <w:t>Yi</w:t>
      </w:r>
      <w:proofErr w:type="spellEnd"/>
      <w:r w:rsidRPr="00F05E23">
        <w:rPr>
          <w:lang w:val="pt-PT"/>
        </w:rPr>
        <w:t xml:space="preserve"> horizontal para a esquerda, ângulo </w:t>
      </w:r>
      <w:r>
        <w:t>φ</w:t>
      </w:r>
      <w:r w:rsidRPr="00F05E23">
        <w:rPr>
          <w:lang w:val="pt-PT"/>
        </w:rPr>
        <w:t xml:space="preserve"> medido a partir de Xi no sentido anti-horário), e foi validado com os três exemplos de trajetórias apresentados nas aulas.</w:t>
      </w:r>
    </w:p>
    <w:p w14:paraId="3AD1B87F" w14:textId="77777777" w:rsidR="002D2B6A" w:rsidRDefault="00A019D7">
      <w:r>
        <w:rPr>
          <w:noProof/>
        </w:rPr>
        <w:pict w14:anchorId="74C932AE">
          <v:rect id="_x0000_i1038" alt="" style="width:439.45pt;height:.05pt;mso-width-percent:0;mso-height-percent:0;mso-width-percent:0;mso-height-percent:0" o:hrpct="939" o:hralign="center" o:hrstd="t" o:hr="t"/>
        </w:pict>
      </w:r>
    </w:p>
    <w:p w14:paraId="1A9FC5E4" w14:textId="77777777" w:rsidR="002D2B6A" w:rsidRPr="00F05E23" w:rsidRDefault="00000000">
      <w:pPr>
        <w:pStyle w:val="Heading2"/>
        <w:rPr>
          <w:lang w:val="pt-PT"/>
        </w:rPr>
      </w:pPr>
      <w:bookmarkStart w:id="3" w:name="_Toc231402144"/>
      <w:bookmarkStart w:id="4" w:name="objetivo"/>
      <w:bookmarkEnd w:id="2"/>
      <w:r w:rsidRPr="00F05E23">
        <w:rPr>
          <w:lang w:val="pt-PT"/>
        </w:rPr>
        <w:t>2. Objetivo</w:t>
      </w:r>
      <w:bookmarkEnd w:id="3"/>
    </w:p>
    <w:p w14:paraId="7E7788ED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Desenvolvimento de uma interface gráfica em Java Swing para controlar o robot didático Lego EV3 via Bluetooth, composta por duas partes:</w:t>
      </w:r>
    </w:p>
    <w:p w14:paraId="4ACCE8C7" w14:textId="77777777" w:rsidR="002D2B6A" w:rsidRPr="00F05E23" w:rsidRDefault="00000000">
      <w:pPr>
        <w:numPr>
          <w:ilvl w:val="0"/>
          <w:numId w:val="10"/>
        </w:numPr>
        <w:rPr>
          <w:lang w:val="pt-PT"/>
        </w:rPr>
      </w:pPr>
      <w:r w:rsidRPr="00F05E23">
        <w:rPr>
          <w:b/>
          <w:bCs/>
          <w:lang w:val="pt-PT"/>
        </w:rPr>
        <w:t>GUI funcional</w:t>
      </w:r>
      <w:r w:rsidRPr="00F05E23">
        <w:rPr>
          <w:lang w:val="pt-PT"/>
        </w:rPr>
        <w:t xml:space="preserve"> com simulador de terminal para teste local</w:t>
      </w:r>
    </w:p>
    <w:p w14:paraId="320AFDB9" w14:textId="77777777" w:rsidR="002D2B6A" w:rsidRPr="00F05E23" w:rsidRDefault="00000000">
      <w:pPr>
        <w:numPr>
          <w:ilvl w:val="0"/>
          <w:numId w:val="10"/>
        </w:numPr>
        <w:rPr>
          <w:lang w:val="pt-PT"/>
        </w:rPr>
      </w:pPr>
      <w:r w:rsidRPr="00F05E23">
        <w:rPr>
          <w:b/>
          <w:bCs/>
          <w:lang w:val="pt-PT"/>
        </w:rPr>
        <w:t xml:space="preserve">Classe </w:t>
      </w:r>
      <w:proofErr w:type="spellStart"/>
      <w:r w:rsidRPr="00F05E23">
        <w:rPr>
          <w:b/>
          <w:bCs/>
          <w:lang w:val="pt-PT"/>
        </w:rPr>
        <w:t>myRobotLego</w:t>
      </w:r>
      <w:proofErr w:type="spellEnd"/>
      <w:r w:rsidRPr="00F05E23">
        <w:rPr>
          <w:lang w:val="pt-PT"/>
        </w:rPr>
        <w:t xml:space="preserve"> que implementa os movimentos usando a biblioteca InterpretadorEV3.jar</w:t>
      </w:r>
    </w:p>
    <w:p w14:paraId="6AB47D78" w14:textId="77777777" w:rsidR="002D2B6A" w:rsidRDefault="00A019D7">
      <w:r>
        <w:rPr>
          <w:noProof/>
        </w:rPr>
        <w:pict w14:anchorId="4F9B3653">
          <v:rect id="_x0000_i1037" alt="" style="width:439.45pt;height:.05pt;mso-width-percent:0;mso-height-percent:0;mso-width-percent:0;mso-height-percent:0" o:hrpct="939" o:hralign="center" o:hrstd="t" o:hr="t"/>
        </w:pict>
      </w:r>
    </w:p>
    <w:p w14:paraId="293E4793" w14:textId="77777777" w:rsidR="002D2B6A" w:rsidRPr="00F05E23" w:rsidRDefault="00000000">
      <w:pPr>
        <w:pStyle w:val="Heading2"/>
        <w:rPr>
          <w:lang w:val="pt-PT"/>
        </w:rPr>
      </w:pPr>
      <w:bookmarkStart w:id="5" w:name="_Toc231402145"/>
      <w:bookmarkStart w:id="6" w:name="como-compilar-e-executar"/>
      <w:bookmarkEnd w:id="4"/>
      <w:r w:rsidRPr="00F05E23">
        <w:rPr>
          <w:lang w:val="pt-PT"/>
        </w:rPr>
        <w:t>3. Como Compilar e Executar</w:t>
      </w:r>
      <w:bookmarkEnd w:id="5"/>
    </w:p>
    <w:p w14:paraId="554CAA38" w14:textId="77777777" w:rsidR="002D2B6A" w:rsidRPr="00F05E23" w:rsidRDefault="00000000">
      <w:pPr>
        <w:pStyle w:val="Heading3"/>
        <w:rPr>
          <w:lang w:val="pt-PT"/>
        </w:rPr>
      </w:pPr>
      <w:bookmarkStart w:id="7" w:name="_Toc231402146"/>
      <w:bookmarkStart w:id="8" w:name="pré-requisitos"/>
      <w:r w:rsidRPr="00F05E23">
        <w:rPr>
          <w:lang w:val="pt-PT"/>
        </w:rPr>
        <w:t>Pré-requisitos</w:t>
      </w:r>
      <w:bookmarkEnd w:id="7"/>
    </w:p>
    <w:p w14:paraId="792AFBAF" w14:textId="77777777" w:rsidR="002D2B6A" w:rsidRPr="00F05E23" w:rsidRDefault="00000000">
      <w:pPr>
        <w:numPr>
          <w:ilvl w:val="0"/>
          <w:numId w:val="11"/>
        </w:numPr>
        <w:rPr>
          <w:lang w:val="pt-PT"/>
        </w:rPr>
      </w:pPr>
      <w:r w:rsidRPr="00F05E23">
        <w:rPr>
          <w:lang w:val="pt-PT"/>
        </w:rPr>
        <w:t>Java 11 ou superior (java --</w:t>
      </w:r>
      <w:proofErr w:type="spellStart"/>
      <w:r w:rsidRPr="00F05E23">
        <w:rPr>
          <w:lang w:val="pt-PT"/>
        </w:rPr>
        <w:t>version</w:t>
      </w:r>
      <w:proofErr w:type="spellEnd"/>
      <w:r w:rsidRPr="00F05E23">
        <w:rPr>
          <w:lang w:val="pt-PT"/>
        </w:rPr>
        <w:t>)</w:t>
      </w:r>
    </w:p>
    <w:p w14:paraId="01066483" w14:textId="77777777" w:rsidR="002D2B6A" w:rsidRPr="00F05E23" w:rsidRDefault="00000000">
      <w:pPr>
        <w:numPr>
          <w:ilvl w:val="0"/>
          <w:numId w:val="11"/>
        </w:numPr>
        <w:rPr>
          <w:lang w:val="pt-PT"/>
        </w:rPr>
      </w:pPr>
      <w:r w:rsidRPr="00F05E23">
        <w:rPr>
          <w:lang w:val="pt-PT"/>
        </w:rPr>
        <w:t>Estar dentro da pasta projeto1/</w:t>
      </w:r>
    </w:p>
    <w:p w14:paraId="6D4A9355" w14:textId="77777777" w:rsidR="002D2B6A" w:rsidRPr="00F05E23" w:rsidRDefault="00000000">
      <w:pPr>
        <w:pStyle w:val="Heading3"/>
        <w:rPr>
          <w:lang w:val="pt-PT"/>
        </w:rPr>
      </w:pPr>
      <w:bookmarkStart w:id="9" w:name="_Toc231402147"/>
      <w:bookmarkStart w:id="10" w:name="compilar"/>
      <w:bookmarkEnd w:id="8"/>
      <w:r w:rsidRPr="00F05E23">
        <w:rPr>
          <w:lang w:val="pt-PT"/>
        </w:rPr>
        <w:t>Compilar</w:t>
      </w:r>
      <w:bookmarkEnd w:id="9"/>
    </w:p>
    <w:p w14:paraId="6103285A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cd projeto1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javac</w:t>
      </w:r>
      <w:proofErr w:type="spellEnd"/>
      <w:r w:rsidRPr="00F05E23">
        <w:rPr>
          <w:lang w:val="pt-PT"/>
        </w:rPr>
        <w:t xml:space="preserve"> --module-</w:t>
      </w:r>
      <w:proofErr w:type="spellStart"/>
      <w:r w:rsidRPr="00F05E23">
        <w:rPr>
          <w:lang w:val="pt-PT"/>
        </w:rPr>
        <w:t>path</w:t>
      </w:r>
      <w:proofErr w:type="spellEnd"/>
      <w:r w:rsidRPr="00F05E23">
        <w:rPr>
          <w:lang w:val="pt-PT"/>
        </w:rPr>
        <w:t xml:space="preserve"> </w:t>
      </w:r>
      <w:proofErr w:type="spellStart"/>
      <w:r w:rsidRPr="00F05E23">
        <w:rPr>
          <w:lang w:val="pt-PT"/>
        </w:rPr>
        <w:t>lib</w:t>
      </w:r>
      <w:proofErr w:type="spellEnd"/>
      <w:r w:rsidRPr="00F05E23">
        <w:rPr>
          <w:lang w:val="pt-PT"/>
        </w:rPr>
        <w:t xml:space="preserve"> -</w:t>
      </w:r>
      <w:proofErr w:type="gramStart"/>
      <w:r w:rsidRPr="00F05E23">
        <w:rPr>
          <w:lang w:val="pt-PT"/>
        </w:rPr>
        <w:t>d</w:t>
      </w:r>
      <w:proofErr w:type="gramEnd"/>
      <w:r w:rsidRPr="00F05E23">
        <w:rPr>
          <w:lang w:val="pt-PT"/>
        </w:rPr>
        <w:t xml:space="preserve"> out </w:t>
      </w:r>
      <w:proofErr w:type="spellStart"/>
      <w:r w:rsidRPr="00F05E23">
        <w:rPr>
          <w:lang w:val="pt-PT"/>
        </w:rPr>
        <w:t>src</w:t>
      </w:r>
      <w:proofErr w:type="spellEnd"/>
      <w:r w:rsidRPr="00F05E23">
        <w:rPr>
          <w:lang w:val="pt-PT"/>
        </w:rPr>
        <w:t xml:space="preserve">/module-info.java </w:t>
      </w:r>
      <w:proofErr w:type="spellStart"/>
      <w:r w:rsidRPr="00F05E23">
        <w:rPr>
          <w:lang w:val="pt-PT"/>
        </w:rPr>
        <w:t>src</w:t>
      </w:r>
      <w:proofErr w:type="spellEnd"/>
      <w:r w:rsidRPr="00F05E23">
        <w:rPr>
          <w:lang w:val="pt-PT"/>
        </w:rPr>
        <w:t>/fr_tp1/*.java</w:t>
      </w:r>
    </w:p>
    <w:p w14:paraId="512FEF78" w14:textId="77777777" w:rsidR="002D2B6A" w:rsidRPr="00F05E23" w:rsidRDefault="00000000">
      <w:pPr>
        <w:pStyle w:val="Heading3"/>
        <w:rPr>
          <w:lang w:val="pt-PT"/>
        </w:rPr>
      </w:pPr>
      <w:bookmarkStart w:id="11" w:name="_Toc231402148"/>
      <w:bookmarkStart w:id="12" w:name="executar-a-gui"/>
      <w:bookmarkEnd w:id="10"/>
      <w:r w:rsidRPr="00F05E23">
        <w:rPr>
          <w:lang w:val="pt-PT"/>
        </w:rPr>
        <w:t>Executar a GUI</w:t>
      </w:r>
      <w:bookmarkEnd w:id="11"/>
    </w:p>
    <w:p w14:paraId="3702A237" w14:textId="77777777" w:rsidR="002D2B6A" w:rsidRDefault="00000000">
      <w:r>
        <w:t xml:space="preserve">java --module-path </w:t>
      </w:r>
      <w:proofErr w:type="spellStart"/>
      <w:r>
        <w:t>lib:out</w:t>
      </w:r>
      <w:proofErr w:type="spellEnd"/>
      <w:r>
        <w:t xml:space="preserve"> -m FR_TP1/fr_tp1.GUI_TP1</w:t>
      </w:r>
    </w:p>
    <w:p w14:paraId="38F3C07B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pt-PT"/>
        </w:rPr>
      </w:pPr>
      <w:bookmarkStart w:id="13" w:name="_Toc231402149"/>
      <w:bookmarkStart w:id="14" w:name="X3fdb6e9c80c34d4ac2854da8b0c4179ef1b8e4a"/>
      <w:bookmarkEnd w:id="12"/>
      <w:r>
        <w:rPr>
          <w:lang w:val="pt-PT"/>
        </w:rPr>
        <w:br w:type="page"/>
      </w:r>
    </w:p>
    <w:p w14:paraId="7B15E6BA" w14:textId="4B8E9B97" w:rsidR="002D2B6A" w:rsidRPr="00F05E23" w:rsidRDefault="00000000">
      <w:pPr>
        <w:pStyle w:val="Heading3"/>
        <w:rPr>
          <w:lang w:val="pt-PT"/>
        </w:rPr>
      </w:pPr>
      <w:r w:rsidRPr="00F05E23">
        <w:rPr>
          <w:lang w:val="pt-PT"/>
        </w:rPr>
        <w:lastRenderedPageBreak/>
        <w:t>Usar com o Robot Real (quando Bluetooth disponível)</w:t>
      </w:r>
      <w:bookmarkEnd w:id="13"/>
    </w:p>
    <w:p w14:paraId="12416A1B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Em GUI_TP1.java, substituir a linha do campo robot:</w:t>
      </w:r>
    </w:p>
    <w:p w14:paraId="72903CF0" w14:textId="77777777" w:rsidR="002D2B6A" w:rsidRDefault="00000000">
      <w:r>
        <w:t xml:space="preserve">// </w:t>
      </w:r>
      <w:proofErr w:type="spellStart"/>
      <w:r>
        <w:t>Simulador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defeito</w:t>
      </w:r>
      <w:proofErr w:type="spellEnd"/>
      <w:r>
        <w:t>):</w:t>
      </w:r>
      <w:r>
        <w:br/>
        <w:t xml:space="preserve">private </w:t>
      </w:r>
      <w:proofErr w:type="spellStart"/>
      <w:r>
        <w:t>IRobot</w:t>
      </w:r>
      <w:proofErr w:type="spellEnd"/>
      <w:r>
        <w:t xml:space="preserve"> robot = new </w:t>
      </w:r>
      <w:proofErr w:type="spellStart"/>
      <w:proofErr w:type="gramStart"/>
      <w:r>
        <w:t>SimuladorRobot</w:t>
      </w:r>
      <w:proofErr w:type="spellEnd"/>
      <w:r>
        <w:t>(</w:t>
      </w:r>
      <w:proofErr w:type="gramEnd"/>
      <w:r>
        <w:t>);</w:t>
      </w:r>
      <w:r>
        <w:br/>
      </w:r>
      <w:r>
        <w:br/>
        <w:t>// Robot real:</w:t>
      </w:r>
      <w:r>
        <w:br/>
        <w:t xml:space="preserve">private </w:t>
      </w:r>
      <w:proofErr w:type="spellStart"/>
      <w:r>
        <w:t>IRobot</w:t>
      </w:r>
      <w:proofErr w:type="spellEnd"/>
      <w:r>
        <w:t xml:space="preserve"> robot = new </w:t>
      </w:r>
      <w:proofErr w:type="spellStart"/>
      <w:proofErr w:type="gramStart"/>
      <w:r>
        <w:t>myRobotLego</w:t>
      </w:r>
      <w:proofErr w:type="spellEnd"/>
      <w:r>
        <w:t>();</w:t>
      </w:r>
      <w:proofErr w:type="gramEnd"/>
    </w:p>
    <w:p w14:paraId="227EA6B2" w14:textId="77777777" w:rsidR="002D2B6A" w:rsidRDefault="00A019D7">
      <w:r>
        <w:rPr>
          <w:noProof/>
        </w:rPr>
        <w:pict w14:anchorId="17A5D96B">
          <v:rect id="_x0000_i1036" alt="" style="width:439.45pt;height:.05pt;mso-width-percent:0;mso-height-percent:0;mso-width-percent:0;mso-height-percent:0" o:hrpct="939" o:hralign="center" o:hrstd="t" o:hr="t"/>
        </w:pict>
      </w:r>
    </w:p>
    <w:p w14:paraId="6FCDB687" w14:textId="77777777" w:rsidR="002D2B6A" w:rsidRDefault="00000000">
      <w:pPr>
        <w:pStyle w:val="Heading2"/>
      </w:pPr>
      <w:bookmarkStart w:id="15" w:name="_Toc231402150"/>
      <w:bookmarkStart w:id="16" w:name="estrutura-de-ficheiros"/>
      <w:bookmarkEnd w:id="6"/>
      <w:bookmarkEnd w:id="14"/>
      <w:r>
        <w:t xml:space="preserve">4.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Ficheiros</w:t>
      </w:r>
      <w:bookmarkEnd w:id="15"/>
      <w:proofErr w:type="spellEnd"/>
    </w:p>
    <w:p w14:paraId="41E05E44" w14:textId="05E7734D" w:rsidR="002D2B6A" w:rsidRDefault="00000000">
      <w:r>
        <w:t>projeto1/</w:t>
      </w:r>
      <w:r>
        <w:br/>
        <w:t>── lib/</w:t>
      </w:r>
      <w:r>
        <w:br/>
        <w:t xml:space="preserve">   ── RobotLegoEV32026.jar          # </w:t>
      </w:r>
      <w:proofErr w:type="spellStart"/>
      <w:r>
        <w:t>biblioteca</w:t>
      </w:r>
      <w:proofErr w:type="spellEnd"/>
      <w:r>
        <w:t xml:space="preserve"> high-level do EV3</w:t>
      </w:r>
      <w:r>
        <w:br/>
        <w:t xml:space="preserve">   ── InterpretadorEV32026.jar      # API low-level de </w:t>
      </w:r>
      <w:proofErr w:type="spellStart"/>
      <w:r>
        <w:t>motores</w:t>
      </w:r>
      <w:proofErr w:type="spellEnd"/>
      <w:r>
        <w:t>/</w:t>
      </w:r>
      <w:proofErr w:type="spellStart"/>
      <w:r>
        <w:t>sensores</w:t>
      </w:r>
      <w:proofErr w:type="spellEnd"/>
      <w:r>
        <w:br/>
        <w:t xml:space="preserve">   ── bluecove-2.1.1-SNAPSHOT.jar  # stack Bluetooth</w:t>
      </w:r>
      <w:r>
        <w:br/>
        <w:t xml:space="preserve">── </w:t>
      </w:r>
      <w:proofErr w:type="spellStart"/>
      <w:r>
        <w:t>src</w:t>
      </w:r>
      <w:proofErr w:type="spellEnd"/>
      <w:r>
        <w:t>/</w:t>
      </w:r>
      <w:r>
        <w:br/>
        <w:t xml:space="preserve">   ── module-info.java</w:t>
      </w:r>
      <w:r>
        <w:br/>
        <w:t xml:space="preserve">   ── fr_tp1/</w:t>
      </w:r>
      <w:r>
        <w:br/>
        <w:t xml:space="preserve">       ── IRobot.java               # interface </w:t>
      </w:r>
      <w:proofErr w:type="spellStart"/>
      <w:r>
        <w:t>comum</w:t>
      </w:r>
      <w:proofErr w:type="spellEnd"/>
      <w:r>
        <w:br/>
        <w:t xml:space="preserve">      </w:t>
      </w:r>
      <w:r w:rsidR="00C57465">
        <w:t xml:space="preserve"> </w:t>
      </w:r>
      <w:r>
        <w:t xml:space="preserve">── DadosGUI_TP1.java         # </w:t>
      </w:r>
      <w:proofErr w:type="spellStart"/>
      <w:r>
        <w:t>modelo</w:t>
      </w:r>
      <w:proofErr w:type="spellEnd"/>
      <w:r>
        <w:t xml:space="preserve"> de dados da GUI</w:t>
      </w:r>
      <w:r>
        <w:br/>
        <w:t xml:space="preserve">       ── SimuladorRobot.java       # </w:t>
      </w:r>
      <w:proofErr w:type="spellStart"/>
      <w:r>
        <w:t>simulador</w:t>
      </w:r>
      <w:proofErr w:type="spellEnd"/>
      <w:r>
        <w:t xml:space="preserve"> de terminal</w:t>
      </w:r>
      <w:r>
        <w:br/>
        <w:t xml:space="preserve">       ── myRobotLego.java          # robot real (InterpretadorEV3)</w:t>
      </w:r>
      <w:r>
        <w:br/>
        <w:t xml:space="preserve">       ── GUI_TP1.java              # </w:t>
      </w:r>
      <w:proofErr w:type="spellStart"/>
      <w:r>
        <w:t>janela</w:t>
      </w:r>
      <w:proofErr w:type="spellEnd"/>
      <w:r>
        <w:t xml:space="preserve"> principal (Swing)</w:t>
      </w:r>
    </w:p>
    <w:p w14:paraId="578D2EE5" w14:textId="77777777" w:rsidR="002D2B6A" w:rsidRDefault="00A019D7">
      <w:r>
        <w:rPr>
          <w:noProof/>
        </w:rPr>
        <w:pict w14:anchorId="2648822E">
          <v:rect id="_x0000_i1035" alt="" style="width:439.45pt;height:.05pt;mso-width-percent:0;mso-height-percent:0;mso-width-percent:0;mso-height-percent:0" o:hrpct="939" o:hralign="center" o:hrstd="t" o:hr="t"/>
        </w:pict>
      </w:r>
    </w:p>
    <w:p w14:paraId="5E4CD903" w14:textId="77777777" w:rsidR="002D2B6A" w:rsidRPr="00F05E23" w:rsidRDefault="00000000">
      <w:pPr>
        <w:pStyle w:val="Heading2"/>
        <w:rPr>
          <w:lang w:val="pt-PT"/>
        </w:rPr>
      </w:pPr>
      <w:bookmarkStart w:id="17" w:name="_Toc231402151"/>
      <w:bookmarkStart w:id="18" w:name="descrição-das-classes"/>
      <w:bookmarkEnd w:id="16"/>
      <w:r w:rsidRPr="00F05E23">
        <w:rPr>
          <w:lang w:val="pt-PT"/>
        </w:rPr>
        <w:t>5. Descrição das Classes</w:t>
      </w:r>
      <w:bookmarkEnd w:id="17"/>
    </w:p>
    <w:p w14:paraId="452E2F6A" w14:textId="77777777" w:rsidR="002D2B6A" w:rsidRPr="00F05E23" w:rsidRDefault="00000000">
      <w:pPr>
        <w:pStyle w:val="Heading3"/>
        <w:rPr>
          <w:lang w:val="pt-PT"/>
        </w:rPr>
      </w:pPr>
      <w:bookmarkStart w:id="19" w:name="_Toc231402152"/>
      <w:bookmarkStart w:id="20" w:name="irobot-interface-comum"/>
      <w:r w:rsidRPr="00F05E23">
        <w:rPr>
          <w:lang w:val="pt-PT"/>
        </w:rPr>
        <w:t xml:space="preserve">5.1 </w:t>
      </w:r>
      <w:proofErr w:type="spellStart"/>
      <w:r w:rsidRPr="00F05E23">
        <w:rPr>
          <w:lang w:val="pt-PT"/>
        </w:rPr>
        <w:t>IRobot</w:t>
      </w:r>
      <w:proofErr w:type="spellEnd"/>
      <w:r w:rsidRPr="00F05E23">
        <w:rPr>
          <w:lang w:val="pt-PT"/>
        </w:rPr>
        <w:t xml:space="preserve"> — Interface Comum</w:t>
      </w:r>
      <w:bookmarkEnd w:id="19"/>
    </w:p>
    <w:p w14:paraId="17DDE1DB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Define o contrato que tanto o simulador como o robot real implementam:</w:t>
      </w:r>
    </w:p>
    <w:p w14:paraId="362E5B10" w14:textId="77777777" w:rsidR="002D2B6A" w:rsidRPr="00F05E23" w:rsidRDefault="00000000">
      <w:pPr>
        <w:rPr>
          <w:lang w:val="pt-PT"/>
        </w:rPr>
      </w:pPr>
      <w:proofErr w:type="spellStart"/>
      <w:r w:rsidRPr="00F05E23">
        <w:rPr>
          <w:lang w:val="pt-PT"/>
        </w:rPr>
        <w:t>boolean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ligar(</w:t>
      </w:r>
      <w:proofErr w:type="spellStart"/>
      <w:proofErr w:type="gramEnd"/>
      <w:r w:rsidRPr="00F05E23">
        <w:rPr>
          <w:lang w:val="pt-PT"/>
        </w:rPr>
        <w:t>String</w:t>
      </w:r>
      <w:proofErr w:type="spellEnd"/>
      <w:r w:rsidRPr="00F05E23">
        <w:rPr>
          <w:lang w:val="pt-PT"/>
        </w:rPr>
        <w:t xml:space="preserve"> nome);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desligar(</w:t>
      </w:r>
      <w:proofErr w:type="gramEnd"/>
      <w:r w:rsidRPr="00F05E23">
        <w:rPr>
          <w:lang w:val="pt-PT"/>
        </w:rPr>
        <w:t>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reta(</w:t>
      </w:r>
      <w:proofErr w:type="spellStart"/>
      <w:proofErr w:type="gramEnd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distancia);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recuar(</w:t>
      </w:r>
      <w:proofErr w:type="spellStart"/>
      <w:proofErr w:type="gramEnd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distancia);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spellStart"/>
      <w:proofErr w:type="gramStart"/>
      <w:r w:rsidRPr="00F05E23">
        <w:rPr>
          <w:lang w:val="pt-PT"/>
        </w:rPr>
        <w:t>curvarEsquerda</w:t>
      </w:r>
      <w:proofErr w:type="spellEnd"/>
      <w:r w:rsidRPr="00F05E23">
        <w:rPr>
          <w:lang w:val="pt-PT"/>
        </w:rPr>
        <w:t>(</w:t>
      </w:r>
      <w:proofErr w:type="spellStart"/>
      <w:proofErr w:type="gramEnd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raio, </w:t>
      </w:r>
      <w:proofErr w:type="spellStart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angulo);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spellStart"/>
      <w:proofErr w:type="gramStart"/>
      <w:r w:rsidRPr="00F05E23">
        <w:rPr>
          <w:lang w:val="pt-PT"/>
        </w:rPr>
        <w:t>curvarDireita</w:t>
      </w:r>
      <w:proofErr w:type="spellEnd"/>
      <w:r w:rsidRPr="00F05E23">
        <w:rPr>
          <w:lang w:val="pt-PT"/>
        </w:rPr>
        <w:t>(</w:t>
      </w:r>
      <w:proofErr w:type="spellStart"/>
      <w:proofErr w:type="gramEnd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raio, </w:t>
      </w:r>
      <w:proofErr w:type="spellStart"/>
      <w:r w:rsidRPr="00F05E23">
        <w:rPr>
          <w:lang w:val="pt-PT"/>
        </w:rPr>
        <w:t>double</w:t>
      </w:r>
      <w:proofErr w:type="spellEnd"/>
      <w:r w:rsidRPr="00F05E23">
        <w:rPr>
          <w:lang w:val="pt-PT"/>
        </w:rPr>
        <w:t xml:space="preserve"> angulo);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gramStart"/>
      <w:r w:rsidRPr="00F05E23">
        <w:rPr>
          <w:lang w:val="pt-PT"/>
        </w:rPr>
        <w:t>parar(</w:t>
      </w:r>
      <w:proofErr w:type="spellStart"/>
      <w:proofErr w:type="gramEnd"/>
      <w:r w:rsidRPr="00F05E23">
        <w:rPr>
          <w:lang w:val="pt-PT"/>
        </w:rPr>
        <w:t>boolean</w:t>
      </w:r>
      <w:proofErr w:type="spellEnd"/>
      <w:r w:rsidRPr="00F05E23">
        <w:rPr>
          <w:lang w:val="pt-PT"/>
        </w:rPr>
        <w:t xml:space="preserve"> travar);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void</w:t>
      </w:r>
      <w:proofErr w:type="spellEnd"/>
      <w:r w:rsidRPr="00F05E23">
        <w:rPr>
          <w:lang w:val="pt-PT"/>
        </w:rPr>
        <w:t xml:space="preserve"> </w:t>
      </w:r>
      <w:proofErr w:type="spellStart"/>
      <w:proofErr w:type="gramStart"/>
      <w:r w:rsidRPr="00F05E23">
        <w:rPr>
          <w:lang w:val="pt-PT"/>
        </w:rPr>
        <w:t>setVelocidade</w:t>
      </w:r>
      <w:proofErr w:type="spellEnd"/>
      <w:r w:rsidRPr="00F05E23">
        <w:rPr>
          <w:lang w:val="pt-PT"/>
        </w:rPr>
        <w:t>(</w:t>
      </w:r>
      <w:proofErr w:type="spellStart"/>
      <w:proofErr w:type="gramEnd"/>
      <w:r w:rsidRPr="00F05E23">
        <w:rPr>
          <w:lang w:val="pt-PT"/>
        </w:rPr>
        <w:t>int</w:t>
      </w:r>
      <w:proofErr w:type="spellEnd"/>
      <w:r w:rsidRPr="00F05E23">
        <w:rPr>
          <w:lang w:val="pt-PT"/>
        </w:rPr>
        <w:t xml:space="preserve"> </w:t>
      </w:r>
      <w:proofErr w:type="spellStart"/>
      <w:r w:rsidRPr="00F05E23">
        <w:rPr>
          <w:lang w:val="pt-PT"/>
        </w:rPr>
        <w:t>vel</w:t>
      </w:r>
      <w:proofErr w:type="spellEnd"/>
      <w:r w:rsidRPr="00F05E23">
        <w:rPr>
          <w:lang w:val="pt-PT"/>
        </w:rPr>
        <w:t>);</w:t>
      </w:r>
      <w:r w:rsidRPr="00F05E23">
        <w:rPr>
          <w:lang w:val="pt-PT"/>
        </w:rPr>
        <w:br/>
      </w:r>
      <w:proofErr w:type="spellStart"/>
      <w:r w:rsidRPr="00F05E23">
        <w:rPr>
          <w:lang w:val="pt-PT"/>
        </w:rPr>
        <w:t>boolean</w:t>
      </w:r>
      <w:proofErr w:type="spellEnd"/>
      <w:r w:rsidRPr="00F05E23">
        <w:rPr>
          <w:lang w:val="pt-PT"/>
        </w:rPr>
        <w:t xml:space="preserve"> </w:t>
      </w:r>
      <w:proofErr w:type="spellStart"/>
      <w:proofErr w:type="gramStart"/>
      <w:r w:rsidRPr="00F05E23">
        <w:rPr>
          <w:lang w:val="pt-PT"/>
        </w:rPr>
        <w:t>isLigado</w:t>
      </w:r>
      <w:proofErr w:type="spellEnd"/>
      <w:r w:rsidRPr="00F05E23">
        <w:rPr>
          <w:lang w:val="pt-PT"/>
        </w:rPr>
        <w:t>(</w:t>
      </w:r>
      <w:proofErr w:type="gramEnd"/>
      <w:r w:rsidRPr="00F05E23">
        <w:rPr>
          <w:lang w:val="pt-PT"/>
        </w:rPr>
        <w:t>);</w:t>
      </w:r>
    </w:p>
    <w:p w14:paraId="2B6839C0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Esta interface permite trocar o simulador pelo robot real sem alterar a GUI — basta mudar a instância do campo robot em GUI_TP1.java.</w:t>
      </w:r>
    </w:p>
    <w:p w14:paraId="587C326C" w14:textId="77777777" w:rsidR="002D2B6A" w:rsidRDefault="00A019D7">
      <w:r>
        <w:rPr>
          <w:noProof/>
        </w:rPr>
        <w:pict w14:anchorId="7319BA06">
          <v:rect id="_x0000_i1034" alt="" style="width:439.45pt;height:.05pt;mso-width-percent:0;mso-height-percent:0;mso-width-percent:0;mso-height-percent:0" o:hrpct="939" o:hralign="center" o:hrstd="t" o:hr="t"/>
        </w:pict>
      </w:r>
    </w:p>
    <w:p w14:paraId="2FA73180" w14:textId="77777777" w:rsidR="002D2B6A" w:rsidRPr="00F05E23" w:rsidRDefault="00000000">
      <w:pPr>
        <w:pStyle w:val="Heading3"/>
        <w:rPr>
          <w:lang w:val="pt-PT"/>
        </w:rPr>
      </w:pPr>
      <w:bookmarkStart w:id="21" w:name="_Toc231402153"/>
      <w:bookmarkStart w:id="22" w:name="dadosgui_tp1-modelo-de-dados"/>
      <w:bookmarkEnd w:id="20"/>
      <w:r w:rsidRPr="00F05E23">
        <w:rPr>
          <w:lang w:val="pt-PT"/>
        </w:rPr>
        <w:lastRenderedPageBreak/>
        <w:t>5.2 DadosGUI_TP1 — Modelo de Dados</w:t>
      </w:r>
      <w:bookmarkEnd w:id="21"/>
    </w:p>
    <w:p w14:paraId="3C22D44A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>Classe de dados (POJO) que guarda os valores iniciais dos campos da GUI:</w:t>
      </w:r>
    </w:p>
    <w:tbl>
      <w:tblPr>
        <w:tblStyle w:val="GridTable1Light-Accent1"/>
        <w:tblW w:w="7906" w:type="dxa"/>
        <w:tblLook w:val="0020" w:firstRow="1" w:lastRow="0" w:firstColumn="0" w:lastColumn="0" w:noHBand="0" w:noVBand="0"/>
      </w:tblPr>
      <w:tblGrid>
        <w:gridCol w:w="1442"/>
        <w:gridCol w:w="1088"/>
        <w:gridCol w:w="1625"/>
        <w:gridCol w:w="3751"/>
      </w:tblGrid>
      <w:tr w:rsidR="002D2B6A" w14:paraId="40D1B1EF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tcW w:w="0" w:type="auto"/>
          </w:tcPr>
          <w:p w14:paraId="1F36FE17" w14:textId="77777777" w:rsidR="002D2B6A" w:rsidRDefault="00000000">
            <w:r>
              <w:t>Campo</w:t>
            </w:r>
          </w:p>
        </w:tc>
        <w:tc>
          <w:tcPr>
            <w:tcW w:w="0" w:type="auto"/>
          </w:tcPr>
          <w:p w14:paraId="1BBE7EB7" w14:textId="77777777" w:rsidR="002D2B6A" w:rsidRDefault="00000000">
            <w:r>
              <w:t>Tipo</w:t>
            </w:r>
          </w:p>
        </w:tc>
        <w:tc>
          <w:tcPr>
            <w:tcW w:w="0" w:type="auto"/>
          </w:tcPr>
          <w:p w14:paraId="760FFB75" w14:textId="77777777" w:rsidR="002D2B6A" w:rsidRDefault="00000000">
            <w:r>
              <w:t xml:space="preserve">Valor </w:t>
            </w:r>
            <w:proofErr w:type="spellStart"/>
            <w:r>
              <w:t>inicial</w:t>
            </w:r>
            <w:proofErr w:type="spellEnd"/>
          </w:p>
        </w:tc>
        <w:tc>
          <w:tcPr>
            <w:tcW w:w="0" w:type="auto"/>
          </w:tcPr>
          <w:p w14:paraId="5E2EB48F" w14:textId="77777777" w:rsidR="002D2B6A" w:rsidRDefault="00000000">
            <w:proofErr w:type="spellStart"/>
            <w:r>
              <w:t>Descrição</w:t>
            </w:r>
            <w:proofErr w:type="spellEnd"/>
          </w:p>
        </w:tc>
      </w:tr>
      <w:tr w:rsidR="002D2B6A" w14:paraId="17ADC558" w14:textId="77777777" w:rsidTr="00880DE5">
        <w:trPr>
          <w:trHeight w:val="364"/>
        </w:trPr>
        <w:tc>
          <w:tcPr>
            <w:tcW w:w="0" w:type="auto"/>
          </w:tcPr>
          <w:p w14:paraId="47A3EB73" w14:textId="77777777" w:rsidR="002D2B6A" w:rsidRDefault="00000000">
            <w:proofErr w:type="spellStart"/>
            <w:r>
              <w:t>robotName</w:t>
            </w:r>
            <w:proofErr w:type="spellEnd"/>
          </w:p>
        </w:tc>
        <w:tc>
          <w:tcPr>
            <w:tcW w:w="0" w:type="auto"/>
          </w:tcPr>
          <w:p w14:paraId="768C7B82" w14:textId="77777777" w:rsidR="002D2B6A" w:rsidRDefault="00000000">
            <w:r>
              <w:t>String</w:t>
            </w:r>
          </w:p>
        </w:tc>
        <w:tc>
          <w:tcPr>
            <w:tcW w:w="0" w:type="auto"/>
          </w:tcPr>
          <w:p w14:paraId="066B172D" w14:textId="77777777" w:rsidR="002D2B6A" w:rsidRDefault="00000000">
            <w:r>
              <w:t>"Bruno"</w:t>
            </w:r>
          </w:p>
        </w:tc>
        <w:tc>
          <w:tcPr>
            <w:tcW w:w="0" w:type="auto"/>
          </w:tcPr>
          <w:p w14:paraId="5564D0DE" w14:textId="77777777" w:rsidR="002D2B6A" w:rsidRDefault="00000000">
            <w:r>
              <w:t>Nome Bluetooth do robot</w:t>
            </w:r>
          </w:p>
        </w:tc>
      </w:tr>
      <w:tr w:rsidR="002D2B6A" w14:paraId="6ECF3D56" w14:textId="77777777" w:rsidTr="00880DE5">
        <w:trPr>
          <w:trHeight w:val="364"/>
        </w:trPr>
        <w:tc>
          <w:tcPr>
            <w:tcW w:w="0" w:type="auto"/>
          </w:tcPr>
          <w:p w14:paraId="00787BA4" w14:textId="77777777" w:rsidR="002D2B6A" w:rsidRDefault="00000000">
            <w:proofErr w:type="spellStart"/>
            <w:r>
              <w:t>raio</w:t>
            </w:r>
            <w:proofErr w:type="spellEnd"/>
          </w:p>
        </w:tc>
        <w:tc>
          <w:tcPr>
            <w:tcW w:w="0" w:type="auto"/>
          </w:tcPr>
          <w:p w14:paraId="292BFEAC" w14:textId="77777777" w:rsidR="002D2B6A" w:rsidRDefault="00000000">
            <w:r>
              <w:t>double</w:t>
            </w:r>
          </w:p>
        </w:tc>
        <w:tc>
          <w:tcPr>
            <w:tcW w:w="0" w:type="auto"/>
          </w:tcPr>
          <w:p w14:paraId="17D5D9E4" w14:textId="77777777" w:rsidR="002D2B6A" w:rsidRDefault="00000000">
            <w:r>
              <w:t>20.0</w:t>
            </w:r>
          </w:p>
        </w:tc>
        <w:tc>
          <w:tcPr>
            <w:tcW w:w="0" w:type="auto"/>
          </w:tcPr>
          <w:p w14:paraId="0214B0CC" w14:textId="77777777" w:rsidR="002D2B6A" w:rsidRDefault="00000000">
            <w:r>
              <w:t xml:space="preserve">Raio de </w:t>
            </w:r>
            <w:proofErr w:type="spellStart"/>
            <w:r>
              <w:t>curvatura</w:t>
            </w:r>
            <w:proofErr w:type="spellEnd"/>
            <w:r>
              <w:t xml:space="preserve"> (cm)</w:t>
            </w:r>
          </w:p>
        </w:tc>
      </w:tr>
      <w:tr w:rsidR="002D2B6A" w14:paraId="18B4CBD7" w14:textId="77777777" w:rsidTr="00880DE5">
        <w:trPr>
          <w:trHeight w:val="343"/>
        </w:trPr>
        <w:tc>
          <w:tcPr>
            <w:tcW w:w="0" w:type="auto"/>
          </w:tcPr>
          <w:p w14:paraId="1F710FC9" w14:textId="77777777" w:rsidR="002D2B6A" w:rsidRDefault="00000000">
            <w:proofErr w:type="spellStart"/>
            <w:r>
              <w:t>angulo</w:t>
            </w:r>
            <w:proofErr w:type="spellEnd"/>
          </w:p>
        </w:tc>
        <w:tc>
          <w:tcPr>
            <w:tcW w:w="0" w:type="auto"/>
          </w:tcPr>
          <w:p w14:paraId="4F77444C" w14:textId="77777777" w:rsidR="002D2B6A" w:rsidRDefault="00000000">
            <w:r>
              <w:t>double</w:t>
            </w:r>
          </w:p>
        </w:tc>
        <w:tc>
          <w:tcPr>
            <w:tcW w:w="0" w:type="auto"/>
          </w:tcPr>
          <w:p w14:paraId="2D83ECE1" w14:textId="77777777" w:rsidR="002D2B6A" w:rsidRDefault="00000000">
            <w:r>
              <w:t>50.0</w:t>
            </w:r>
          </w:p>
        </w:tc>
        <w:tc>
          <w:tcPr>
            <w:tcW w:w="0" w:type="auto"/>
          </w:tcPr>
          <w:p w14:paraId="39234257" w14:textId="77777777" w:rsidR="002D2B6A" w:rsidRDefault="00000000">
            <w:proofErr w:type="spellStart"/>
            <w:r>
              <w:t>Ângulo</w:t>
            </w:r>
            <w:proofErr w:type="spellEnd"/>
            <w:r>
              <w:t xml:space="preserve"> de </w:t>
            </w:r>
            <w:proofErr w:type="spellStart"/>
            <w:r>
              <w:t>curvatura</w:t>
            </w:r>
            <w:proofErr w:type="spellEnd"/>
            <w:r>
              <w:t xml:space="preserve"> (</w:t>
            </w:r>
            <w:proofErr w:type="spellStart"/>
            <w:r>
              <w:t>graus</w:t>
            </w:r>
            <w:proofErr w:type="spellEnd"/>
            <w:r>
              <w:t>)</w:t>
            </w:r>
          </w:p>
        </w:tc>
      </w:tr>
      <w:tr w:rsidR="002D2B6A" w:rsidRPr="00C57465" w14:paraId="0F0C247B" w14:textId="77777777" w:rsidTr="00880DE5">
        <w:trPr>
          <w:trHeight w:val="343"/>
        </w:trPr>
        <w:tc>
          <w:tcPr>
            <w:tcW w:w="0" w:type="auto"/>
          </w:tcPr>
          <w:p w14:paraId="6AFCAE7A" w14:textId="77777777" w:rsidR="002D2B6A" w:rsidRDefault="00000000">
            <w:proofErr w:type="spellStart"/>
            <w:r>
              <w:t>distancia</w:t>
            </w:r>
            <w:proofErr w:type="spellEnd"/>
          </w:p>
        </w:tc>
        <w:tc>
          <w:tcPr>
            <w:tcW w:w="0" w:type="auto"/>
          </w:tcPr>
          <w:p w14:paraId="7ABE6113" w14:textId="77777777" w:rsidR="002D2B6A" w:rsidRDefault="00000000">
            <w:r>
              <w:t>double</w:t>
            </w:r>
          </w:p>
        </w:tc>
        <w:tc>
          <w:tcPr>
            <w:tcW w:w="0" w:type="auto"/>
          </w:tcPr>
          <w:p w14:paraId="749EFF2C" w14:textId="77777777" w:rsidR="002D2B6A" w:rsidRDefault="00000000">
            <w:r>
              <w:t>50.0</w:t>
            </w:r>
          </w:p>
        </w:tc>
        <w:tc>
          <w:tcPr>
            <w:tcW w:w="0" w:type="auto"/>
          </w:tcPr>
          <w:p w14:paraId="12B04322" w14:textId="77777777" w:rsidR="002D2B6A" w:rsidRPr="00F05E23" w:rsidRDefault="00000000">
            <w:pPr>
              <w:rPr>
                <w:lang w:val="pt-PT"/>
              </w:rPr>
            </w:pPr>
            <w:r w:rsidRPr="00F05E23">
              <w:rPr>
                <w:lang w:val="pt-PT"/>
              </w:rPr>
              <w:t>Distância em linha reta (cm)</w:t>
            </w:r>
          </w:p>
        </w:tc>
      </w:tr>
      <w:tr w:rsidR="002D2B6A" w:rsidRPr="00C57465" w14:paraId="6E0DA336" w14:textId="77777777" w:rsidTr="00880DE5">
        <w:trPr>
          <w:trHeight w:val="364"/>
        </w:trPr>
        <w:tc>
          <w:tcPr>
            <w:tcW w:w="0" w:type="auto"/>
          </w:tcPr>
          <w:p w14:paraId="5FE02DD7" w14:textId="77777777" w:rsidR="002D2B6A" w:rsidRDefault="00000000">
            <w:r>
              <w:t>debug</w:t>
            </w:r>
          </w:p>
        </w:tc>
        <w:tc>
          <w:tcPr>
            <w:tcW w:w="0" w:type="auto"/>
          </w:tcPr>
          <w:p w14:paraId="364B82EC" w14:textId="77777777" w:rsidR="002D2B6A" w:rsidRDefault="00000000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09EA6E35" w14:textId="77777777" w:rsidR="002D2B6A" w:rsidRDefault="00000000">
            <w:r>
              <w:t>true</w:t>
            </w:r>
          </w:p>
        </w:tc>
        <w:tc>
          <w:tcPr>
            <w:tcW w:w="0" w:type="auto"/>
          </w:tcPr>
          <w:p w14:paraId="01928BE6" w14:textId="77777777" w:rsidR="002D2B6A" w:rsidRPr="00F05E23" w:rsidRDefault="00000000">
            <w:pPr>
              <w:rPr>
                <w:lang w:val="pt-PT"/>
              </w:rPr>
            </w:pPr>
            <w:r w:rsidRPr="00F05E23">
              <w:rPr>
                <w:lang w:val="pt-PT"/>
              </w:rPr>
              <w:t xml:space="preserve">Estado inicial da </w:t>
            </w:r>
            <w:proofErr w:type="spellStart"/>
            <w:r w:rsidRPr="00F05E23">
              <w:rPr>
                <w:lang w:val="pt-PT"/>
              </w:rPr>
              <w:t>checkbox</w:t>
            </w:r>
            <w:proofErr w:type="spellEnd"/>
            <w:r w:rsidRPr="00F05E23">
              <w:rPr>
                <w:lang w:val="pt-PT"/>
              </w:rPr>
              <w:t xml:space="preserve"> </w:t>
            </w:r>
            <w:proofErr w:type="spellStart"/>
            <w:r w:rsidRPr="00F05E23">
              <w:rPr>
                <w:lang w:val="pt-PT"/>
              </w:rPr>
              <w:t>Debug</w:t>
            </w:r>
            <w:proofErr w:type="spellEnd"/>
          </w:p>
        </w:tc>
      </w:tr>
      <w:tr w:rsidR="002D2B6A" w:rsidRPr="00C57465" w14:paraId="1E9264F3" w14:textId="77777777" w:rsidTr="00880DE5">
        <w:trPr>
          <w:trHeight w:val="343"/>
        </w:trPr>
        <w:tc>
          <w:tcPr>
            <w:tcW w:w="0" w:type="auto"/>
          </w:tcPr>
          <w:p w14:paraId="1C3B325A" w14:textId="77777777" w:rsidR="002D2B6A" w:rsidRDefault="00000000">
            <w:proofErr w:type="spellStart"/>
            <w:r>
              <w:t>onOff</w:t>
            </w:r>
            <w:proofErr w:type="spellEnd"/>
          </w:p>
        </w:tc>
        <w:tc>
          <w:tcPr>
            <w:tcW w:w="0" w:type="auto"/>
          </w:tcPr>
          <w:p w14:paraId="26075C92" w14:textId="77777777" w:rsidR="002D2B6A" w:rsidRDefault="00000000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03771786" w14:textId="77777777" w:rsidR="002D2B6A" w:rsidRDefault="00000000">
            <w:r>
              <w:t>false</w:t>
            </w:r>
          </w:p>
        </w:tc>
        <w:tc>
          <w:tcPr>
            <w:tcW w:w="0" w:type="auto"/>
          </w:tcPr>
          <w:p w14:paraId="0ACE11ED" w14:textId="77777777" w:rsidR="002D2B6A" w:rsidRPr="00F05E23" w:rsidRDefault="00000000">
            <w:pPr>
              <w:rPr>
                <w:lang w:val="pt-PT"/>
              </w:rPr>
            </w:pPr>
            <w:r w:rsidRPr="00F05E23">
              <w:rPr>
                <w:lang w:val="pt-PT"/>
              </w:rPr>
              <w:t xml:space="preserve">Estado inicial do botão </w:t>
            </w:r>
            <w:proofErr w:type="spellStart"/>
            <w:r w:rsidRPr="00F05E23">
              <w:rPr>
                <w:lang w:val="pt-PT"/>
              </w:rPr>
              <w:t>On</w:t>
            </w:r>
            <w:proofErr w:type="spellEnd"/>
            <w:r w:rsidRPr="00F05E23">
              <w:rPr>
                <w:lang w:val="pt-PT"/>
              </w:rPr>
              <w:t>/</w:t>
            </w:r>
            <w:proofErr w:type="spellStart"/>
            <w:r w:rsidRPr="00F05E23">
              <w:rPr>
                <w:lang w:val="pt-PT"/>
              </w:rPr>
              <w:t>Off</w:t>
            </w:r>
            <w:proofErr w:type="spellEnd"/>
          </w:p>
        </w:tc>
      </w:tr>
    </w:tbl>
    <w:p w14:paraId="71378C6D" w14:textId="77777777" w:rsidR="002D2B6A" w:rsidRDefault="00A019D7">
      <w:r>
        <w:rPr>
          <w:noProof/>
        </w:rPr>
        <w:pict w14:anchorId="204496A2">
          <v:rect id="_x0000_i1033" alt="" style="width:439.45pt;height:.05pt;mso-width-percent:0;mso-height-percent:0;mso-width-percent:0;mso-height-percent:0" o:hrpct="939" o:hralign="center" o:hrstd="t" o:hr="t"/>
        </w:pict>
      </w:r>
    </w:p>
    <w:p w14:paraId="7B131CBE" w14:textId="77777777" w:rsidR="002D2B6A" w:rsidRPr="00F05E23" w:rsidRDefault="00000000">
      <w:pPr>
        <w:pStyle w:val="Heading3"/>
        <w:rPr>
          <w:lang w:val="pt-PT"/>
        </w:rPr>
      </w:pPr>
      <w:bookmarkStart w:id="23" w:name="_Toc231402154"/>
      <w:bookmarkStart w:id="24" w:name="simuladorrobot-simulador-de-terminal"/>
      <w:bookmarkEnd w:id="22"/>
      <w:r w:rsidRPr="00F05E23">
        <w:rPr>
          <w:lang w:val="pt-PT"/>
        </w:rPr>
        <w:t xml:space="preserve">5.3 </w:t>
      </w:r>
      <w:proofErr w:type="spellStart"/>
      <w:r w:rsidRPr="00F05E23">
        <w:rPr>
          <w:lang w:val="pt-PT"/>
        </w:rPr>
        <w:t>SimuladorRobot</w:t>
      </w:r>
      <w:proofErr w:type="spellEnd"/>
      <w:r w:rsidRPr="00F05E23">
        <w:rPr>
          <w:lang w:val="pt-PT"/>
        </w:rPr>
        <w:t xml:space="preserve"> — Simulador de Terminal</w:t>
      </w:r>
      <w:bookmarkEnd w:id="23"/>
    </w:p>
    <w:p w14:paraId="27429B7D" w14:textId="77777777" w:rsidR="002D2B6A" w:rsidRPr="00F05E23" w:rsidRDefault="00000000">
      <w:pPr>
        <w:rPr>
          <w:lang w:val="pt-PT"/>
        </w:rPr>
      </w:pPr>
      <w:r w:rsidRPr="00F05E23">
        <w:rPr>
          <w:lang w:val="pt-PT"/>
        </w:rPr>
        <w:t xml:space="preserve">Implementa </w:t>
      </w:r>
      <w:proofErr w:type="spellStart"/>
      <w:r w:rsidRPr="00F05E23">
        <w:rPr>
          <w:lang w:val="pt-PT"/>
        </w:rPr>
        <w:t>IRobot</w:t>
      </w:r>
      <w:proofErr w:type="spellEnd"/>
      <w:r w:rsidRPr="00F05E23">
        <w:rPr>
          <w:lang w:val="pt-PT"/>
        </w:rPr>
        <w:t xml:space="preserve"> simulando os movimentos no terminal. Mantém um estado cinemático interno com posição (Xi, </w:t>
      </w:r>
      <w:proofErr w:type="spellStart"/>
      <w:r w:rsidRPr="00F05E23">
        <w:rPr>
          <w:lang w:val="pt-PT"/>
        </w:rPr>
        <w:t>Yi</w:t>
      </w:r>
      <w:proofErr w:type="spellEnd"/>
      <w:r w:rsidRPr="00F05E23">
        <w:rPr>
          <w:lang w:val="pt-PT"/>
        </w:rPr>
        <w:t xml:space="preserve">) e orientação </w:t>
      </w:r>
      <w:r>
        <w:t>φ</w:t>
      </w:r>
      <w:r w:rsidRPr="00F05E23">
        <w:rPr>
          <w:lang w:val="pt-PT"/>
        </w:rPr>
        <w:t>, seguindo o sistema de coordenadas dos slides do professor:</w:t>
      </w:r>
    </w:p>
    <w:p w14:paraId="4153C4A1" w14:textId="77777777" w:rsidR="002D2B6A" w:rsidRPr="00F05E23" w:rsidRDefault="00000000">
      <w:pPr>
        <w:numPr>
          <w:ilvl w:val="0"/>
          <w:numId w:val="12"/>
        </w:numPr>
        <w:rPr>
          <w:lang w:val="pt-PT"/>
        </w:rPr>
      </w:pPr>
      <w:r w:rsidRPr="00F05E23">
        <w:rPr>
          <w:b/>
          <w:bCs/>
          <w:lang w:val="pt-PT"/>
        </w:rPr>
        <w:t>Xi</w:t>
      </w:r>
      <w:r w:rsidRPr="00F05E23">
        <w:rPr>
          <w:lang w:val="pt-PT"/>
        </w:rPr>
        <w:t>: eixo vertical (para cima) — direção inicial do robot (</w:t>
      </w:r>
      <w:r>
        <w:t>φ</w:t>
      </w:r>
      <w:r w:rsidRPr="00F05E23">
        <w:rPr>
          <w:lang w:val="pt-PT"/>
        </w:rPr>
        <w:t>=0°)</w:t>
      </w:r>
    </w:p>
    <w:p w14:paraId="45AB337F" w14:textId="77777777" w:rsidR="002D2B6A" w:rsidRPr="00F05E23" w:rsidRDefault="00000000">
      <w:pPr>
        <w:numPr>
          <w:ilvl w:val="0"/>
          <w:numId w:val="12"/>
        </w:numPr>
        <w:rPr>
          <w:lang w:val="pt-PT"/>
        </w:rPr>
      </w:pPr>
      <w:proofErr w:type="spellStart"/>
      <w:r w:rsidRPr="00F05E23">
        <w:rPr>
          <w:b/>
          <w:bCs/>
          <w:lang w:val="pt-PT"/>
        </w:rPr>
        <w:t>Yi</w:t>
      </w:r>
      <w:proofErr w:type="spellEnd"/>
      <w:r w:rsidRPr="00F05E23">
        <w:rPr>
          <w:lang w:val="pt-PT"/>
        </w:rPr>
        <w:t>: eixo horizontal (para a esquerda)</w:t>
      </w:r>
    </w:p>
    <w:p w14:paraId="53E37543" w14:textId="77777777" w:rsidR="002D2B6A" w:rsidRPr="00F05E23" w:rsidRDefault="00000000">
      <w:pPr>
        <w:numPr>
          <w:ilvl w:val="0"/>
          <w:numId w:val="12"/>
        </w:numPr>
        <w:rPr>
          <w:lang w:val="pt-PT"/>
        </w:rPr>
      </w:pPr>
      <w:r>
        <w:rPr>
          <w:b/>
          <w:bCs/>
        </w:rPr>
        <w:t>φ</w:t>
      </w:r>
      <w:r w:rsidRPr="00F05E23">
        <w:rPr>
          <w:b/>
          <w:bCs/>
          <w:lang w:val="pt-PT"/>
        </w:rPr>
        <w:t xml:space="preserve"> positivo</w:t>
      </w:r>
      <w:r w:rsidRPr="00F05E23">
        <w:rPr>
          <w:lang w:val="pt-PT"/>
        </w:rPr>
        <w:t xml:space="preserve">: robot virou para </w:t>
      </w:r>
      <w:proofErr w:type="gramStart"/>
      <w:r w:rsidRPr="00F05E23">
        <w:rPr>
          <w:lang w:val="pt-PT"/>
        </w:rPr>
        <w:t>a</w:t>
      </w:r>
      <w:proofErr w:type="gramEnd"/>
      <w:r w:rsidRPr="00F05E23">
        <w:rPr>
          <w:lang w:val="pt-PT"/>
        </w:rPr>
        <w:t xml:space="preserve"> esquerda (sentido anti-horário)</w:t>
      </w:r>
    </w:p>
    <w:p w14:paraId="58167B48" w14:textId="77777777" w:rsidR="002D2B6A" w:rsidRPr="00F05E23" w:rsidRDefault="00000000">
      <w:pPr>
        <w:numPr>
          <w:ilvl w:val="0"/>
          <w:numId w:val="12"/>
        </w:numPr>
        <w:rPr>
          <w:lang w:val="pt-PT"/>
        </w:rPr>
      </w:pPr>
      <w:r>
        <w:rPr>
          <w:b/>
          <w:bCs/>
        </w:rPr>
        <w:t>φ</w:t>
      </w:r>
      <w:r w:rsidRPr="00F05E23">
        <w:rPr>
          <w:b/>
          <w:bCs/>
          <w:lang w:val="pt-PT"/>
        </w:rPr>
        <w:t xml:space="preserve"> negativo</w:t>
      </w:r>
      <w:r w:rsidRPr="00F05E23">
        <w:rPr>
          <w:lang w:val="pt-PT"/>
        </w:rPr>
        <w:t>: robot virou para a direita (sentido horário)</w:t>
      </w:r>
    </w:p>
    <w:p w14:paraId="7184613B" w14:textId="77777777" w:rsidR="002D2B6A" w:rsidRPr="00F05E23" w:rsidRDefault="00000000">
      <w:pPr>
        <w:pStyle w:val="Heading4"/>
        <w:rPr>
          <w:lang w:val="pt-PT"/>
        </w:rPr>
      </w:pPr>
      <w:bookmarkStart w:id="25" w:name="cinemática-implementada"/>
      <w:r w:rsidRPr="00F05E23">
        <w:rPr>
          <w:lang w:val="pt-PT"/>
        </w:rPr>
        <w:t>Cinemática implementada</w:t>
      </w:r>
    </w:p>
    <w:p w14:paraId="7E92F9BC" w14:textId="77777777" w:rsidR="002D2B6A" w:rsidRPr="00F05E23" w:rsidRDefault="00000000">
      <w:pPr>
        <w:rPr>
          <w:lang w:val="pt-PT"/>
        </w:rPr>
      </w:pPr>
      <w:r w:rsidRPr="00F05E23">
        <w:rPr>
          <w:b/>
          <w:bCs/>
          <w:lang w:val="pt-PT"/>
        </w:rPr>
        <w:t>straight(d)</w:t>
      </w:r>
      <w:r w:rsidRPr="00F05E23">
        <w:rPr>
          <w:lang w:val="pt-PT"/>
        </w:rPr>
        <w:t xml:space="preserve"> — desloca o robot na direção do rumo atual:</w:t>
      </w:r>
    </w:p>
    <w:p w14:paraId="67839150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Xi += d × cos(</w:t>
      </w:r>
      <w:r>
        <w:t>φ</w:t>
      </w:r>
      <w:r w:rsidRPr="00C57465">
        <w:rPr>
          <w:lang w:val="pt-PT"/>
        </w:rPr>
        <w:t>)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 += d × </w:t>
      </w:r>
      <w:proofErr w:type="spell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r>
        <w:t>φ</w:t>
      </w:r>
      <w:r w:rsidRPr="00C57465">
        <w:rPr>
          <w:lang w:val="pt-PT"/>
        </w:rPr>
        <w:t>)</w:t>
      </w:r>
    </w:p>
    <w:p w14:paraId="3D6A992E" w14:textId="77777777" w:rsidR="002D2B6A" w:rsidRPr="00C57465" w:rsidRDefault="00000000">
      <w:pPr>
        <w:rPr>
          <w:lang w:val="pt-PT"/>
        </w:rPr>
      </w:pPr>
      <w:proofErr w:type="spellStart"/>
      <w:proofErr w:type="gramStart"/>
      <w:r w:rsidRPr="00C57465">
        <w:rPr>
          <w:b/>
          <w:bCs/>
          <w:lang w:val="pt-PT"/>
        </w:rPr>
        <w:t>curveLeft</w:t>
      </w:r>
      <w:proofErr w:type="spellEnd"/>
      <w:r w:rsidRPr="00C57465">
        <w:rPr>
          <w:b/>
          <w:bCs/>
          <w:lang w:val="pt-PT"/>
        </w:rPr>
        <w:t>(</w:t>
      </w:r>
      <w:proofErr w:type="gramEnd"/>
      <w:r w:rsidRPr="00C57465">
        <w:rPr>
          <w:b/>
          <w:bCs/>
          <w:lang w:val="pt-PT"/>
        </w:rPr>
        <w:t xml:space="preserve">r, </w:t>
      </w:r>
      <w:r>
        <w:rPr>
          <w:b/>
          <w:bCs/>
        </w:rPr>
        <w:t>α</w:t>
      </w:r>
      <w:r w:rsidRPr="00C57465">
        <w:rPr>
          <w:b/>
          <w:bCs/>
          <w:lang w:val="pt-PT"/>
        </w:rPr>
        <w:t>)</w:t>
      </w:r>
      <w:r w:rsidRPr="00C57465">
        <w:rPr>
          <w:lang w:val="pt-PT"/>
        </w:rPr>
        <w:t xml:space="preserve"> — arco anti-horário, centro à esquerda do robot:</w:t>
      </w:r>
    </w:p>
    <w:p w14:paraId="3D8361DD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Xi += r × (</w:t>
      </w:r>
      <w:proofErr w:type="spellStart"/>
      <w:proofErr w:type="gram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proofErr w:type="gramEnd"/>
      <w:r>
        <w:t>φ</w:t>
      </w:r>
      <w:r w:rsidRPr="00C57465">
        <w:rPr>
          <w:lang w:val="pt-PT"/>
        </w:rPr>
        <w:t xml:space="preserve"> + </w:t>
      </w:r>
      <w:r>
        <w:t>α</w:t>
      </w:r>
      <w:r w:rsidRPr="00C57465">
        <w:rPr>
          <w:lang w:val="pt-PT"/>
        </w:rPr>
        <w:t xml:space="preserve">) − </w:t>
      </w:r>
      <w:proofErr w:type="spell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r>
        <w:t>φ</w:t>
      </w:r>
      <w:r w:rsidRPr="00C57465">
        <w:rPr>
          <w:lang w:val="pt-PT"/>
        </w:rPr>
        <w:t>))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 += r × (cos(</w:t>
      </w:r>
      <w:r>
        <w:t>φ</w:t>
      </w:r>
      <w:r w:rsidRPr="00C57465">
        <w:rPr>
          <w:lang w:val="pt-PT"/>
        </w:rPr>
        <w:t xml:space="preserve">) − </w:t>
      </w:r>
      <w:proofErr w:type="gramStart"/>
      <w:r w:rsidRPr="00C57465">
        <w:rPr>
          <w:lang w:val="pt-PT"/>
        </w:rPr>
        <w:t>cos(</w:t>
      </w:r>
      <w:proofErr w:type="gramEnd"/>
      <w:r>
        <w:t>φ</w:t>
      </w:r>
      <w:r w:rsidRPr="00C57465">
        <w:rPr>
          <w:lang w:val="pt-PT"/>
        </w:rPr>
        <w:t xml:space="preserve"> + </w:t>
      </w:r>
      <w:r>
        <w:t>α</w:t>
      </w:r>
      <w:r w:rsidRPr="00C57465">
        <w:rPr>
          <w:lang w:val="pt-PT"/>
        </w:rPr>
        <w:t>))</w:t>
      </w:r>
      <w:r w:rsidRPr="00C57465">
        <w:rPr>
          <w:lang w:val="pt-PT"/>
        </w:rPr>
        <w:br/>
      </w:r>
      <w:proofErr w:type="gramStart"/>
      <w:r>
        <w:t>φ</w:t>
      </w:r>
      <w:r w:rsidRPr="00C57465">
        <w:rPr>
          <w:lang w:val="pt-PT"/>
        </w:rPr>
        <w:t xml:space="preserve">  +</w:t>
      </w:r>
      <w:proofErr w:type="gramEnd"/>
      <w:r w:rsidRPr="00C57465">
        <w:rPr>
          <w:lang w:val="pt-PT"/>
        </w:rPr>
        <w:t xml:space="preserve">= </w:t>
      </w:r>
      <w:r>
        <w:t>α</w:t>
      </w:r>
    </w:p>
    <w:p w14:paraId="744E2131" w14:textId="77777777" w:rsidR="002D2B6A" w:rsidRPr="00C57465" w:rsidRDefault="00000000">
      <w:pPr>
        <w:rPr>
          <w:lang w:val="pt-PT"/>
        </w:rPr>
      </w:pPr>
      <w:proofErr w:type="spellStart"/>
      <w:proofErr w:type="gramStart"/>
      <w:r w:rsidRPr="00C57465">
        <w:rPr>
          <w:b/>
          <w:bCs/>
          <w:lang w:val="pt-PT"/>
        </w:rPr>
        <w:t>curveRight</w:t>
      </w:r>
      <w:proofErr w:type="spellEnd"/>
      <w:r w:rsidRPr="00C57465">
        <w:rPr>
          <w:b/>
          <w:bCs/>
          <w:lang w:val="pt-PT"/>
        </w:rPr>
        <w:t>(</w:t>
      </w:r>
      <w:proofErr w:type="gramEnd"/>
      <w:r w:rsidRPr="00C57465">
        <w:rPr>
          <w:b/>
          <w:bCs/>
          <w:lang w:val="pt-PT"/>
        </w:rPr>
        <w:t xml:space="preserve">r, </w:t>
      </w:r>
      <w:r>
        <w:rPr>
          <w:b/>
          <w:bCs/>
        </w:rPr>
        <w:t>α</w:t>
      </w:r>
      <w:r w:rsidRPr="00C57465">
        <w:rPr>
          <w:b/>
          <w:bCs/>
          <w:lang w:val="pt-PT"/>
        </w:rPr>
        <w:t>)</w:t>
      </w:r>
      <w:r w:rsidRPr="00C57465">
        <w:rPr>
          <w:lang w:val="pt-PT"/>
        </w:rPr>
        <w:t xml:space="preserve"> — arco horário, centro à direita do robot:</w:t>
      </w:r>
    </w:p>
    <w:p w14:paraId="745C40B2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Xi += r × (</w:t>
      </w:r>
      <w:proofErr w:type="spell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r>
        <w:t>φ</w:t>
      </w:r>
      <w:r w:rsidRPr="00C57465">
        <w:rPr>
          <w:lang w:val="pt-PT"/>
        </w:rPr>
        <w:t xml:space="preserve">) − </w:t>
      </w:r>
      <w:proofErr w:type="spellStart"/>
      <w:proofErr w:type="gramStart"/>
      <w:r w:rsidRPr="00C57465">
        <w:rPr>
          <w:lang w:val="pt-PT"/>
        </w:rPr>
        <w:t>sin</w:t>
      </w:r>
      <w:proofErr w:type="spellEnd"/>
      <w:r w:rsidRPr="00C57465">
        <w:rPr>
          <w:lang w:val="pt-PT"/>
        </w:rPr>
        <w:t>(</w:t>
      </w:r>
      <w:proofErr w:type="gramEnd"/>
      <w:r>
        <w:t>φ</w:t>
      </w:r>
      <w:r w:rsidRPr="00C57465">
        <w:rPr>
          <w:lang w:val="pt-PT"/>
        </w:rPr>
        <w:t xml:space="preserve"> − </w:t>
      </w:r>
      <w:r>
        <w:t>α</w:t>
      </w:r>
      <w:r w:rsidRPr="00C57465">
        <w:rPr>
          <w:lang w:val="pt-PT"/>
        </w:rPr>
        <w:t>))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 += r × (</w:t>
      </w:r>
      <w:proofErr w:type="gramStart"/>
      <w:r w:rsidRPr="00C57465">
        <w:rPr>
          <w:lang w:val="pt-PT"/>
        </w:rPr>
        <w:t>cos(</w:t>
      </w:r>
      <w:proofErr w:type="gramEnd"/>
      <w:r>
        <w:t>φ</w:t>
      </w:r>
      <w:r w:rsidRPr="00C57465">
        <w:rPr>
          <w:lang w:val="pt-PT"/>
        </w:rPr>
        <w:t xml:space="preserve"> − </w:t>
      </w:r>
      <w:r>
        <w:t>α</w:t>
      </w:r>
      <w:r w:rsidRPr="00C57465">
        <w:rPr>
          <w:lang w:val="pt-PT"/>
        </w:rPr>
        <w:t>) − cos(</w:t>
      </w:r>
      <w:r>
        <w:t>φ</w:t>
      </w:r>
      <w:r w:rsidRPr="00C57465">
        <w:rPr>
          <w:lang w:val="pt-PT"/>
        </w:rPr>
        <w:t>))</w:t>
      </w:r>
      <w:r w:rsidRPr="00C57465">
        <w:rPr>
          <w:lang w:val="pt-PT"/>
        </w:rPr>
        <w:br/>
      </w:r>
      <w:proofErr w:type="gramStart"/>
      <w:r>
        <w:t>φ</w:t>
      </w:r>
      <w:r w:rsidRPr="00C57465">
        <w:rPr>
          <w:lang w:val="pt-PT"/>
        </w:rPr>
        <w:t xml:space="preserve">  -</w:t>
      </w:r>
      <w:proofErr w:type="gramEnd"/>
      <w:r w:rsidRPr="00C57465">
        <w:rPr>
          <w:lang w:val="pt-PT"/>
        </w:rPr>
        <w:t xml:space="preserve">= </w:t>
      </w:r>
      <w:r>
        <w:t>α</w:t>
      </w:r>
    </w:p>
    <w:p w14:paraId="122ADC16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O ângulo </w:t>
      </w:r>
      <w:r>
        <w:t>φ</w:t>
      </w:r>
      <w:r w:rsidRPr="00C57465">
        <w:rPr>
          <w:lang w:val="pt-PT"/>
        </w:rPr>
        <w:t xml:space="preserve"> é normalizado para o intervalo (−180°, 180°] após cada movimento.</w:t>
      </w:r>
    </w:p>
    <w:p w14:paraId="1149EF5E" w14:textId="77777777" w:rsidR="002D2B6A" w:rsidRDefault="00A019D7">
      <w:r>
        <w:rPr>
          <w:noProof/>
        </w:rPr>
        <w:pict w14:anchorId="5961077C">
          <v:rect id="_x0000_i1032" alt="" style="width:439.45pt;height:.05pt;mso-width-percent:0;mso-height-percent:0;mso-width-percent:0;mso-height-percent:0" o:hrpct="939" o:hralign="center" o:hrstd="t" o:hr="t"/>
        </w:pict>
      </w:r>
    </w:p>
    <w:p w14:paraId="5C70A58A" w14:textId="77777777" w:rsidR="002D2B6A" w:rsidRPr="00C57465" w:rsidRDefault="00000000">
      <w:pPr>
        <w:pStyle w:val="Heading3"/>
        <w:rPr>
          <w:lang w:val="pt-PT"/>
        </w:rPr>
      </w:pPr>
      <w:bookmarkStart w:id="26" w:name="_Toc231402155"/>
      <w:bookmarkStart w:id="27" w:name="myrobotlego-robot-real"/>
      <w:bookmarkEnd w:id="24"/>
      <w:bookmarkEnd w:id="25"/>
      <w:r w:rsidRPr="00C57465">
        <w:rPr>
          <w:lang w:val="pt-PT"/>
        </w:rPr>
        <w:lastRenderedPageBreak/>
        <w:t xml:space="preserve">5.4 </w:t>
      </w:r>
      <w:proofErr w:type="spellStart"/>
      <w:r w:rsidRPr="00C57465">
        <w:rPr>
          <w:lang w:val="pt-PT"/>
        </w:rPr>
        <w:t>myRobotLego</w:t>
      </w:r>
      <w:proofErr w:type="spellEnd"/>
      <w:r w:rsidRPr="00C57465">
        <w:rPr>
          <w:lang w:val="pt-PT"/>
        </w:rPr>
        <w:t xml:space="preserve"> — Robot Real</w:t>
      </w:r>
      <w:bookmarkEnd w:id="26"/>
    </w:p>
    <w:p w14:paraId="688B8868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Implementa </w:t>
      </w:r>
      <w:proofErr w:type="spellStart"/>
      <w:r w:rsidRPr="00C57465">
        <w:rPr>
          <w:lang w:val="pt-PT"/>
        </w:rPr>
        <w:t>IRobot</w:t>
      </w:r>
      <w:proofErr w:type="spellEnd"/>
      <w:r w:rsidRPr="00C57465">
        <w:rPr>
          <w:lang w:val="pt-PT"/>
        </w:rPr>
        <w:t xml:space="preserve"> usando InterpretadorEV3. Controla os motores B (esquerdo) e C (direito) do EV3.</w:t>
      </w:r>
    </w:p>
    <w:p w14:paraId="4BFCDF7D" w14:textId="77777777" w:rsidR="002D2B6A" w:rsidRDefault="00000000">
      <w:pPr>
        <w:pStyle w:val="Heading4"/>
      </w:pPr>
      <w:bookmarkStart w:id="28" w:name="parâmetros-físicos"/>
      <w:proofErr w:type="spellStart"/>
      <w:r>
        <w:t>Parâmetros</w:t>
      </w:r>
      <w:proofErr w:type="spellEnd"/>
      <w:r>
        <w:t xml:space="preserve"> </w:t>
      </w:r>
      <w:proofErr w:type="spellStart"/>
      <w:r>
        <w:t>físicos</w:t>
      </w:r>
      <w:proofErr w:type="spellEnd"/>
    </w:p>
    <w:tbl>
      <w:tblPr>
        <w:tblStyle w:val="GridTable1Light-Accent1"/>
        <w:tblW w:w="6572" w:type="dxa"/>
        <w:tblLook w:val="0020" w:firstRow="1" w:lastRow="0" w:firstColumn="0" w:lastColumn="0" w:noHBand="0" w:noVBand="0"/>
      </w:tblPr>
      <w:tblGrid>
        <w:gridCol w:w="3886"/>
        <w:gridCol w:w="2686"/>
      </w:tblGrid>
      <w:tr w:rsidR="002D2B6A" w14:paraId="60EB8EFF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tcW w:w="0" w:type="auto"/>
          </w:tcPr>
          <w:p w14:paraId="3F1692DB" w14:textId="77777777" w:rsidR="002D2B6A" w:rsidRDefault="00000000">
            <w:proofErr w:type="spellStart"/>
            <w:r>
              <w:t>Parâmetro</w:t>
            </w:r>
            <w:proofErr w:type="spellEnd"/>
          </w:p>
        </w:tc>
        <w:tc>
          <w:tcPr>
            <w:tcW w:w="0" w:type="auto"/>
          </w:tcPr>
          <w:p w14:paraId="600CAA3B" w14:textId="77777777" w:rsidR="002D2B6A" w:rsidRDefault="00000000">
            <w:r>
              <w:t>Valor</w:t>
            </w:r>
          </w:p>
        </w:tc>
      </w:tr>
      <w:tr w:rsidR="002D2B6A" w14:paraId="3BD316FE" w14:textId="77777777" w:rsidTr="00880DE5">
        <w:trPr>
          <w:trHeight w:val="378"/>
        </w:trPr>
        <w:tc>
          <w:tcPr>
            <w:tcW w:w="0" w:type="auto"/>
          </w:tcPr>
          <w:p w14:paraId="47D9A640" w14:textId="77777777" w:rsidR="002D2B6A" w:rsidRDefault="00000000">
            <w:proofErr w:type="spellStart"/>
            <w:r>
              <w:t>Diâmetro</w:t>
            </w:r>
            <w:proofErr w:type="spellEnd"/>
            <w:r>
              <w:t xml:space="preserve"> das </w:t>
            </w:r>
            <w:proofErr w:type="spellStart"/>
            <w:r>
              <w:t>rodas</w:t>
            </w:r>
            <w:proofErr w:type="spellEnd"/>
          </w:p>
        </w:tc>
        <w:tc>
          <w:tcPr>
            <w:tcW w:w="0" w:type="auto"/>
          </w:tcPr>
          <w:p w14:paraId="03CBC862" w14:textId="77777777" w:rsidR="002D2B6A" w:rsidRDefault="00000000">
            <w:r>
              <w:t>5,6 cm</w:t>
            </w:r>
          </w:p>
        </w:tc>
      </w:tr>
      <w:tr w:rsidR="002D2B6A" w14:paraId="7FD5E33A" w14:textId="77777777" w:rsidTr="00880DE5">
        <w:trPr>
          <w:trHeight w:val="378"/>
        </w:trPr>
        <w:tc>
          <w:tcPr>
            <w:tcW w:w="0" w:type="auto"/>
          </w:tcPr>
          <w:p w14:paraId="2C25DB60" w14:textId="77777777" w:rsidR="002D2B6A" w:rsidRDefault="00000000">
            <w:proofErr w:type="spellStart"/>
            <w:r>
              <w:t>Circunferência</w:t>
            </w:r>
            <w:proofErr w:type="spellEnd"/>
            <w:r>
              <w:t xml:space="preserve"> das </w:t>
            </w:r>
            <w:proofErr w:type="spellStart"/>
            <w:r>
              <w:t>rodas</w:t>
            </w:r>
            <w:proofErr w:type="spellEnd"/>
          </w:p>
        </w:tc>
        <w:tc>
          <w:tcPr>
            <w:tcW w:w="0" w:type="auto"/>
          </w:tcPr>
          <w:p w14:paraId="435DC831" w14:textId="77777777" w:rsidR="002D2B6A" w:rsidRDefault="00000000">
            <w:r>
              <w:t>π × 5,6 ≈ 17,59 cm</w:t>
            </w:r>
          </w:p>
        </w:tc>
      </w:tr>
      <w:tr w:rsidR="002D2B6A" w14:paraId="1FB6B5C2" w14:textId="77777777" w:rsidTr="00880DE5">
        <w:trPr>
          <w:trHeight w:val="356"/>
        </w:trPr>
        <w:tc>
          <w:tcPr>
            <w:tcW w:w="0" w:type="auto"/>
          </w:tcPr>
          <w:p w14:paraId="4B7B29B2" w14:textId="77777777" w:rsidR="002D2B6A" w:rsidRDefault="00000000">
            <w:proofErr w:type="spellStart"/>
            <w:r>
              <w:t>Distância</w:t>
            </w:r>
            <w:proofErr w:type="spellEnd"/>
            <w:r>
              <w:t xml:space="preserve"> entre </w:t>
            </w:r>
            <w:proofErr w:type="spellStart"/>
            <w:r>
              <w:t>rodas</w:t>
            </w:r>
            <w:proofErr w:type="spellEnd"/>
            <w:r>
              <w:t xml:space="preserve"> (</w:t>
            </w:r>
            <w:proofErr w:type="spellStart"/>
            <w:r>
              <w:t>dbw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EFB74A5" w14:textId="77777777" w:rsidR="002D2B6A" w:rsidRDefault="00000000">
            <w:r>
              <w:t>9,5 cm</w:t>
            </w:r>
          </w:p>
        </w:tc>
      </w:tr>
      <w:tr w:rsidR="002D2B6A" w14:paraId="351E9D08" w14:textId="77777777" w:rsidTr="00880DE5">
        <w:trPr>
          <w:trHeight w:val="356"/>
        </w:trPr>
        <w:tc>
          <w:tcPr>
            <w:tcW w:w="0" w:type="auto"/>
          </w:tcPr>
          <w:p w14:paraId="3F67A8D2" w14:textId="77777777" w:rsidR="002D2B6A" w:rsidRDefault="00000000">
            <w:proofErr w:type="spellStart"/>
            <w:r>
              <w:t>Velocidade</w:t>
            </w:r>
            <w:proofErr w:type="spellEnd"/>
            <w:r>
              <w:t xml:space="preserve"> base</w:t>
            </w:r>
          </w:p>
        </w:tc>
        <w:tc>
          <w:tcPr>
            <w:tcW w:w="0" w:type="auto"/>
          </w:tcPr>
          <w:p w14:paraId="06C455DC" w14:textId="77777777" w:rsidR="002D2B6A" w:rsidRDefault="00000000">
            <w:r>
              <w:t>40%</w:t>
            </w:r>
          </w:p>
        </w:tc>
      </w:tr>
      <w:tr w:rsidR="002D2B6A" w14:paraId="19B536AF" w14:textId="77777777" w:rsidTr="00880DE5">
        <w:trPr>
          <w:trHeight w:val="378"/>
        </w:trPr>
        <w:tc>
          <w:tcPr>
            <w:tcW w:w="0" w:type="auto"/>
          </w:tcPr>
          <w:p w14:paraId="727B1A03" w14:textId="77777777" w:rsidR="002D2B6A" w:rsidRDefault="00000000">
            <w:proofErr w:type="spellStart"/>
            <w:r>
              <w:t>Velocidade</w:t>
            </w:r>
            <w:proofErr w:type="spellEnd"/>
            <w:r>
              <w:t xml:space="preserve"> do motor a 100%</w:t>
            </w:r>
          </w:p>
        </w:tc>
        <w:tc>
          <w:tcPr>
            <w:tcW w:w="0" w:type="auto"/>
          </w:tcPr>
          <w:p w14:paraId="77A1EAAF" w14:textId="77777777" w:rsidR="002D2B6A" w:rsidRDefault="00000000">
            <w:r>
              <w:t>720°/s ≈ 35,2 cm/s</w:t>
            </w:r>
          </w:p>
        </w:tc>
      </w:tr>
    </w:tbl>
    <w:p w14:paraId="57FF9BD5" w14:textId="77777777" w:rsidR="002D2B6A" w:rsidRDefault="00000000">
      <w:pPr>
        <w:pStyle w:val="Heading4"/>
      </w:pPr>
      <w:bookmarkStart w:id="29" w:name="cálculo-do-tempo-de-execução"/>
      <w:bookmarkEnd w:id="28"/>
      <w:proofErr w:type="spellStart"/>
      <w:r>
        <w:t>Cálculo</w:t>
      </w:r>
      <w:proofErr w:type="spellEnd"/>
      <w:r>
        <w:t xml:space="preserve"> do tempo de </w:t>
      </w:r>
      <w:proofErr w:type="spellStart"/>
      <w:r>
        <w:t>execução</w:t>
      </w:r>
      <w:proofErr w:type="spellEnd"/>
    </w:p>
    <w:p w14:paraId="040A266E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Para percorrer uma distância </w:t>
      </w:r>
      <w:proofErr w:type="gramStart"/>
      <w:r w:rsidRPr="00C57465">
        <w:rPr>
          <w:lang w:val="pt-PT"/>
        </w:rPr>
        <w:t>d</w:t>
      </w:r>
      <w:proofErr w:type="gramEnd"/>
      <w:r w:rsidRPr="00C57465">
        <w:rPr>
          <w:lang w:val="pt-PT"/>
        </w:rPr>
        <w:t xml:space="preserve"> cm à velocidade v%:</w:t>
      </w:r>
    </w:p>
    <w:p w14:paraId="1470FA98" w14:textId="77777777" w:rsidR="002D2B6A" w:rsidRPr="00C57465" w:rsidRDefault="00000000">
      <w:pPr>
        <w:rPr>
          <w:lang w:val="pt-PT"/>
        </w:rPr>
      </w:pPr>
      <w:proofErr w:type="spellStart"/>
      <w:r w:rsidRPr="00C57465">
        <w:rPr>
          <w:lang w:val="pt-PT"/>
        </w:rPr>
        <w:t>cmPerSec</w:t>
      </w:r>
      <w:proofErr w:type="spellEnd"/>
      <w:r w:rsidRPr="00C57465">
        <w:rPr>
          <w:lang w:val="pt-PT"/>
        </w:rPr>
        <w:t xml:space="preserve"> = (v / 100) × 720 × (circunferência / 360)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tempo_</w:t>
      </w:r>
      <w:proofErr w:type="gramStart"/>
      <w:r w:rsidRPr="00C57465">
        <w:rPr>
          <w:lang w:val="pt-PT"/>
        </w:rPr>
        <w:t>ms</w:t>
      </w:r>
      <w:proofErr w:type="spellEnd"/>
      <w:r w:rsidRPr="00C57465">
        <w:rPr>
          <w:lang w:val="pt-PT"/>
        </w:rPr>
        <w:t xml:space="preserve">  =</w:t>
      </w:r>
      <w:proofErr w:type="gramEnd"/>
      <w:r w:rsidRPr="00C57465">
        <w:rPr>
          <w:lang w:val="pt-PT"/>
        </w:rPr>
        <w:t xml:space="preserve"> (d / </w:t>
      </w:r>
      <w:proofErr w:type="spellStart"/>
      <w:r w:rsidRPr="00C57465">
        <w:rPr>
          <w:lang w:val="pt-PT"/>
        </w:rPr>
        <w:t>cmPerSec</w:t>
      </w:r>
      <w:proofErr w:type="spellEnd"/>
      <w:r w:rsidRPr="00C57465">
        <w:rPr>
          <w:lang w:val="pt-PT"/>
        </w:rPr>
        <w:t>) × 1000</w:t>
      </w:r>
    </w:p>
    <w:p w14:paraId="4D4A4846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A execução segue o padrão: </w:t>
      </w:r>
      <w:proofErr w:type="spellStart"/>
      <w:r w:rsidRPr="00C57465">
        <w:rPr>
          <w:lang w:val="pt-PT"/>
        </w:rPr>
        <w:t>OnFwd</w:t>
      </w:r>
      <w:proofErr w:type="spellEnd"/>
      <w:r w:rsidRPr="00C57465">
        <w:rPr>
          <w:lang w:val="pt-PT"/>
        </w:rPr>
        <w:t xml:space="preserve"> → </w:t>
      </w:r>
      <w:proofErr w:type="spellStart"/>
      <w:r w:rsidRPr="00C57465">
        <w:rPr>
          <w:lang w:val="pt-PT"/>
        </w:rPr>
        <w:t>Thread.sleep</w:t>
      </w:r>
      <w:proofErr w:type="spellEnd"/>
      <w:r w:rsidRPr="00C57465">
        <w:rPr>
          <w:lang w:val="pt-PT"/>
        </w:rPr>
        <w:t>(</w:t>
      </w:r>
      <w:proofErr w:type="spellStart"/>
      <w:r w:rsidRPr="00C57465">
        <w:rPr>
          <w:lang w:val="pt-PT"/>
        </w:rPr>
        <w:t>tempo_ms</w:t>
      </w:r>
      <w:proofErr w:type="spellEnd"/>
      <w:r w:rsidRPr="00C57465">
        <w:rPr>
          <w:lang w:val="pt-PT"/>
        </w:rPr>
        <w:t xml:space="preserve">) → </w:t>
      </w:r>
      <w:proofErr w:type="spellStart"/>
      <w:r w:rsidRPr="00C57465">
        <w:rPr>
          <w:lang w:val="pt-PT"/>
        </w:rPr>
        <w:t>Off</w:t>
      </w:r>
      <w:proofErr w:type="spellEnd"/>
      <w:r w:rsidRPr="00C57465">
        <w:rPr>
          <w:lang w:val="pt-PT"/>
        </w:rPr>
        <w:t>.</w:t>
      </w:r>
    </w:p>
    <w:p w14:paraId="35C381F8" w14:textId="77777777" w:rsidR="002D2B6A" w:rsidRPr="00C57465" w:rsidRDefault="00000000">
      <w:pPr>
        <w:pStyle w:val="Heading4"/>
        <w:rPr>
          <w:lang w:val="pt-PT"/>
        </w:rPr>
      </w:pPr>
      <w:bookmarkStart w:id="30" w:name="cinemática-das-curvas"/>
      <w:bookmarkEnd w:id="29"/>
      <w:r w:rsidRPr="00C57465">
        <w:rPr>
          <w:lang w:val="pt-PT"/>
        </w:rPr>
        <w:t>Cinemática das curvas</w:t>
      </w:r>
    </w:p>
    <w:p w14:paraId="285DC716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Para uma curva à esquerda com raio r e ângulo </w:t>
      </w:r>
      <w:r>
        <w:t>α</w:t>
      </w:r>
      <w:r w:rsidRPr="00C57465">
        <w:rPr>
          <w:lang w:val="pt-PT"/>
        </w:rPr>
        <w:t>:</w:t>
      </w:r>
    </w:p>
    <w:p w14:paraId="30AB4F1D" w14:textId="77777777" w:rsidR="002D2B6A" w:rsidRPr="00C57465" w:rsidRDefault="00000000">
      <w:pPr>
        <w:rPr>
          <w:lang w:val="pt-PT"/>
        </w:rPr>
      </w:pPr>
      <w:proofErr w:type="spellStart"/>
      <w:r w:rsidRPr="00C57465">
        <w:rPr>
          <w:lang w:val="pt-PT"/>
        </w:rPr>
        <w:t>raio_exterior</w:t>
      </w:r>
      <w:proofErr w:type="spellEnd"/>
      <w:r w:rsidRPr="00C57465">
        <w:rPr>
          <w:lang w:val="pt-PT"/>
        </w:rPr>
        <w:t xml:space="preserve"> (roda C) = r + </w:t>
      </w:r>
      <w:proofErr w:type="spellStart"/>
      <w:r w:rsidRPr="00C57465">
        <w:rPr>
          <w:lang w:val="pt-PT"/>
        </w:rPr>
        <w:t>dbw</w:t>
      </w:r>
      <w:proofErr w:type="spellEnd"/>
      <w:r w:rsidRPr="00C57465">
        <w:rPr>
          <w:lang w:val="pt-PT"/>
        </w:rPr>
        <w:t>/2</w:t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raio_interior</w:t>
      </w:r>
      <w:proofErr w:type="spellEnd"/>
      <w:r w:rsidRPr="00C57465">
        <w:rPr>
          <w:lang w:val="pt-PT"/>
        </w:rPr>
        <w:t xml:space="preserve"> (roda B) = r − </w:t>
      </w:r>
      <w:proofErr w:type="spellStart"/>
      <w:r w:rsidRPr="00C57465">
        <w:rPr>
          <w:lang w:val="pt-PT"/>
        </w:rPr>
        <w:t>dbw</w:t>
      </w:r>
      <w:proofErr w:type="spellEnd"/>
      <w:r w:rsidRPr="00C57465">
        <w:rPr>
          <w:lang w:val="pt-PT"/>
        </w:rPr>
        <w:t>/2</w:t>
      </w:r>
      <w:r w:rsidRPr="00C57465">
        <w:rPr>
          <w:lang w:val="pt-PT"/>
        </w:rPr>
        <w:br/>
      </w:r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vel_exterior</w:t>
      </w:r>
      <w:proofErr w:type="spellEnd"/>
      <w:r w:rsidRPr="00C57465">
        <w:rPr>
          <w:lang w:val="pt-PT"/>
        </w:rPr>
        <w:t xml:space="preserve"> = </w:t>
      </w:r>
      <w:proofErr w:type="spellStart"/>
      <w:r w:rsidRPr="00C57465">
        <w:rPr>
          <w:lang w:val="pt-PT"/>
        </w:rPr>
        <w:t>velocidade_base</w:t>
      </w:r>
      <w:proofErr w:type="spellEnd"/>
      <w:r w:rsidRPr="00C57465">
        <w:rPr>
          <w:lang w:val="pt-PT"/>
        </w:rPr>
        <w:br/>
      </w:r>
      <w:proofErr w:type="spellStart"/>
      <w:r w:rsidRPr="00C57465">
        <w:rPr>
          <w:lang w:val="pt-PT"/>
        </w:rPr>
        <w:t>vel_interior</w:t>
      </w:r>
      <w:proofErr w:type="spellEnd"/>
      <w:r w:rsidRPr="00C57465">
        <w:rPr>
          <w:lang w:val="pt-PT"/>
        </w:rPr>
        <w:t xml:space="preserve"> = </w:t>
      </w:r>
      <w:proofErr w:type="spellStart"/>
      <w:r w:rsidRPr="00C57465">
        <w:rPr>
          <w:lang w:val="pt-PT"/>
        </w:rPr>
        <w:t>velocidade_base</w:t>
      </w:r>
      <w:proofErr w:type="spellEnd"/>
      <w:r w:rsidRPr="00C57465">
        <w:rPr>
          <w:lang w:val="pt-PT"/>
        </w:rPr>
        <w:t xml:space="preserve"> × (</w:t>
      </w:r>
      <w:proofErr w:type="spellStart"/>
      <w:r w:rsidRPr="00C57465">
        <w:rPr>
          <w:lang w:val="pt-PT"/>
        </w:rPr>
        <w:t>raio_interior</w:t>
      </w:r>
      <w:proofErr w:type="spellEnd"/>
      <w:r w:rsidRPr="00C57465">
        <w:rPr>
          <w:lang w:val="pt-PT"/>
        </w:rPr>
        <w:t xml:space="preserve"> / </w:t>
      </w:r>
      <w:proofErr w:type="spellStart"/>
      <w:r w:rsidRPr="00C57465">
        <w:rPr>
          <w:lang w:val="pt-PT"/>
        </w:rPr>
        <w:t>raio_exterior</w:t>
      </w:r>
      <w:proofErr w:type="spellEnd"/>
      <w:r w:rsidRPr="00C57465">
        <w:rPr>
          <w:lang w:val="pt-PT"/>
        </w:rPr>
        <w:t>)</w:t>
      </w:r>
    </w:p>
    <w:p w14:paraId="3706E740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Se </w:t>
      </w:r>
      <w:proofErr w:type="spellStart"/>
      <w:r w:rsidRPr="00C57465">
        <w:rPr>
          <w:lang w:val="pt-PT"/>
        </w:rPr>
        <w:t>vel_interior</w:t>
      </w:r>
      <w:proofErr w:type="spellEnd"/>
      <w:r w:rsidRPr="00C57465">
        <w:rPr>
          <w:lang w:val="pt-PT"/>
        </w:rPr>
        <w:t xml:space="preserve"> &lt; 0 (curva muito fechada), a roda interior usa </w:t>
      </w:r>
      <w:proofErr w:type="spellStart"/>
      <w:r w:rsidRPr="00C57465">
        <w:rPr>
          <w:lang w:val="pt-PT"/>
        </w:rPr>
        <w:t>OnRev</w:t>
      </w:r>
      <w:proofErr w:type="spellEnd"/>
      <w:r w:rsidRPr="00C57465">
        <w:rPr>
          <w:lang w:val="pt-PT"/>
        </w:rPr>
        <w:t>. Para curva à direita, os motores B e C trocam de papel.</w:t>
      </w:r>
    </w:p>
    <w:p w14:paraId="1EE24251" w14:textId="77777777" w:rsidR="002D2B6A" w:rsidRDefault="00A019D7">
      <w:r>
        <w:rPr>
          <w:noProof/>
        </w:rPr>
        <w:pict w14:anchorId="2AFC22F9">
          <v:rect id="_x0000_i1031" alt="" style="width:439.45pt;height:.05pt;mso-width-percent:0;mso-height-percent:0;mso-width-percent:0;mso-height-percent:0" o:hrpct="939" o:hralign="center" o:hrstd="t" o:hr="t"/>
        </w:pict>
      </w:r>
    </w:p>
    <w:p w14:paraId="04A27B77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pt-PT"/>
        </w:rPr>
      </w:pPr>
      <w:bookmarkStart w:id="31" w:name="_Toc231402156"/>
      <w:bookmarkStart w:id="32" w:name="gui_tp1-interface-gráfica"/>
      <w:bookmarkEnd w:id="27"/>
      <w:bookmarkEnd w:id="30"/>
      <w:r>
        <w:rPr>
          <w:lang w:val="pt-PT"/>
        </w:rPr>
        <w:br w:type="page"/>
      </w:r>
    </w:p>
    <w:p w14:paraId="6916DC83" w14:textId="62056938" w:rsidR="002D2B6A" w:rsidRPr="00C57465" w:rsidRDefault="00000000">
      <w:pPr>
        <w:pStyle w:val="Heading3"/>
        <w:rPr>
          <w:lang w:val="pt-PT"/>
        </w:rPr>
      </w:pPr>
      <w:r w:rsidRPr="00C57465">
        <w:rPr>
          <w:lang w:val="pt-PT"/>
        </w:rPr>
        <w:lastRenderedPageBreak/>
        <w:t>5.5 GUI_TP1 — Interface Gráfica</w:t>
      </w:r>
      <w:bookmarkEnd w:id="31"/>
    </w:p>
    <w:p w14:paraId="2D168B8C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Janela principal criada com o editor </w:t>
      </w:r>
      <w:proofErr w:type="spellStart"/>
      <w:r w:rsidRPr="00C57465">
        <w:rPr>
          <w:lang w:val="pt-PT"/>
        </w:rPr>
        <w:t>WindowBuilder</w:t>
      </w:r>
      <w:proofErr w:type="spellEnd"/>
      <w:r w:rsidRPr="00C57465">
        <w:rPr>
          <w:lang w:val="pt-PT"/>
        </w:rPr>
        <w:t xml:space="preserve"> do Eclipse. Usa </w:t>
      </w:r>
      <w:proofErr w:type="spellStart"/>
      <w:r w:rsidRPr="00C57465">
        <w:rPr>
          <w:b/>
          <w:bCs/>
          <w:lang w:val="pt-PT"/>
        </w:rPr>
        <w:t>null</w:t>
      </w:r>
      <w:proofErr w:type="spellEnd"/>
      <w:r w:rsidRPr="00C57465">
        <w:rPr>
          <w:b/>
          <w:bCs/>
          <w:lang w:val="pt-PT"/>
        </w:rPr>
        <w:t xml:space="preserve"> layout</w:t>
      </w:r>
      <w:r w:rsidRPr="00C57465">
        <w:rPr>
          <w:lang w:val="pt-PT"/>
        </w:rPr>
        <w:t xml:space="preserve"> (posicionamento absoluto).</w:t>
      </w:r>
    </w:p>
    <w:p w14:paraId="62D1815B" w14:textId="77777777" w:rsidR="002D2B6A" w:rsidRDefault="00000000">
      <w:pPr>
        <w:pStyle w:val="BodyText"/>
      </w:pPr>
      <w:proofErr w:type="spellStart"/>
      <w:r>
        <w:t>Componentes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:</w:t>
      </w:r>
    </w:p>
    <w:tbl>
      <w:tblPr>
        <w:tblStyle w:val="GridTable1Light-Accent1"/>
        <w:tblW w:w="8705" w:type="dxa"/>
        <w:tblLook w:val="0020" w:firstRow="1" w:lastRow="0" w:firstColumn="0" w:lastColumn="0" w:noHBand="0" w:noVBand="0"/>
      </w:tblPr>
      <w:tblGrid>
        <w:gridCol w:w="2441"/>
        <w:gridCol w:w="2299"/>
        <w:gridCol w:w="3965"/>
      </w:tblGrid>
      <w:tr w:rsidR="002D2B6A" w14:paraId="568D4B28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tcW w:w="0" w:type="auto"/>
          </w:tcPr>
          <w:p w14:paraId="1A5C76BF" w14:textId="77777777" w:rsidR="002D2B6A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68444C6F" w14:textId="77777777" w:rsidR="002D2B6A" w:rsidRDefault="00000000">
            <w:r>
              <w:t>Tipo Swing</w:t>
            </w:r>
          </w:p>
        </w:tc>
        <w:tc>
          <w:tcPr>
            <w:tcW w:w="0" w:type="auto"/>
          </w:tcPr>
          <w:p w14:paraId="1F35305E" w14:textId="77777777" w:rsidR="002D2B6A" w:rsidRDefault="00000000">
            <w:proofErr w:type="spellStart"/>
            <w:r>
              <w:t>Função</w:t>
            </w:r>
            <w:proofErr w:type="spellEnd"/>
          </w:p>
        </w:tc>
      </w:tr>
      <w:tr w:rsidR="002D2B6A" w14:paraId="2ED496AB" w14:textId="77777777" w:rsidTr="00880DE5">
        <w:trPr>
          <w:trHeight w:val="310"/>
        </w:trPr>
        <w:tc>
          <w:tcPr>
            <w:tcW w:w="0" w:type="auto"/>
          </w:tcPr>
          <w:p w14:paraId="0589228A" w14:textId="77777777" w:rsidR="002D2B6A" w:rsidRDefault="00000000">
            <w:proofErr w:type="spellStart"/>
            <w:r>
              <w:t>textField_Robot</w:t>
            </w:r>
            <w:proofErr w:type="spellEnd"/>
          </w:p>
        </w:tc>
        <w:tc>
          <w:tcPr>
            <w:tcW w:w="0" w:type="auto"/>
          </w:tcPr>
          <w:p w14:paraId="78FEB5E9" w14:textId="77777777" w:rsidR="002D2B6A" w:rsidRDefault="00000000">
            <w:proofErr w:type="spellStart"/>
            <w:r>
              <w:t>JTextField</w:t>
            </w:r>
            <w:proofErr w:type="spellEnd"/>
          </w:p>
        </w:tc>
        <w:tc>
          <w:tcPr>
            <w:tcW w:w="0" w:type="auto"/>
          </w:tcPr>
          <w:p w14:paraId="5E95AB2C" w14:textId="77777777" w:rsidR="002D2B6A" w:rsidRDefault="00000000">
            <w:r>
              <w:t>Nome Bluetooth do robot</w:t>
            </w:r>
          </w:p>
        </w:tc>
      </w:tr>
      <w:tr w:rsidR="002D2B6A" w14:paraId="33050EBE" w14:textId="77777777" w:rsidTr="00880DE5">
        <w:trPr>
          <w:trHeight w:val="310"/>
        </w:trPr>
        <w:tc>
          <w:tcPr>
            <w:tcW w:w="0" w:type="auto"/>
          </w:tcPr>
          <w:p w14:paraId="2CA4F63D" w14:textId="77777777" w:rsidR="002D2B6A" w:rsidRDefault="00000000">
            <w:proofErr w:type="spellStart"/>
            <w:r>
              <w:t>rdbtnOnoff</w:t>
            </w:r>
            <w:proofErr w:type="spellEnd"/>
          </w:p>
        </w:tc>
        <w:tc>
          <w:tcPr>
            <w:tcW w:w="0" w:type="auto"/>
          </w:tcPr>
          <w:p w14:paraId="4F874D03" w14:textId="77777777" w:rsidR="002D2B6A" w:rsidRDefault="00000000">
            <w:proofErr w:type="spellStart"/>
            <w:r>
              <w:t>JRadioButton</w:t>
            </w:r>
            <w:proofErr w:type="spellEnd"/>
          </w:p>
        </w:tc>
        <w:tc>
          <w:tcPr>
            <w:tcW w:w="0" w:type="auto"/>
          </w:tcPr>
          <w:p w14:paraId="14A2578A" w14:textId="77777777" w:rsidR="002D2B6A" w:rsidRDefault="00000000">
            <w:r>
              <w:t>Liga/</w:t>
            </w:r>
            <w:proofErr w:type="spellStart"/>
            <w:r>
              <w:t>desliga</w:t>
            </w:r>
            <w:proofErr w:type="spellEnd"/>
            <w:r>
              <w:t xml:space="preserve"> </w:t>
            </w:r>
            <w:proofErr w:type="spellStart"/>
            <w:r>
              <w:t>comunicação</w:t>
            </w:r>
            <w:proofErr w:type="spellEnd"/>
          </w:p>
        </w:tc>
      </w:tr>
      <w:tr w:rsidR="002D2B6A" w14:paraId="0E94E55C" w14:textId="77777777" w:rsidTr="00880DE5">
        <w:trPr>
          <w:trHeight w:val="293"/>
        </w:trPr>
        <w:tc>
          <w:tcPr>
            <w:tcW w:w="0" w:type="auto"/>
          </w:tcPr>
          <w:p w14:paraId="64135F0C" w14:textId="77777777" w:rsidR="002D2B6A" w:rsidRDefault="00000000">
            <w:proofErr w:type="spellStart"/>
            <w:r>
              <w:t>textField_Raio</w:t>
            </w:r>
            <w:proofErr w:type="spellEnd"/>
          </w:p>
        </w:tc>
        <w:tc>
          <w:tcPr>
            <w:tcW w:w="0" w:type="auto"/>
          </w:tcPr>
          <w:p w14:paraId="563228E6" w14:textId="77777777" w:rsidR="002D2B6A" w:rsidRDefault="00000000">
            <w:proofErr w:type="spellStart"/>
            <w:r>
              <w:t>JTextField</w:t>
            </w:r>
            <w:proofErr w:type="spellEnd"/>
          </w:p>
        </w:tc>
        <w:tc>
          <w:tcPr>
            <w:tcW w:w="0" w:type="auto"/>
          </w:tcPr>
          <w:p w14:paraId="5D57DBB7" w14:textId="77777777" w:rsidR="002D2B6A" w:rsidRDefault="00000000">
            <w:r>
              <w:t xml:space="preserve">Raio de </w:t>
            </w:r>
            <w:proofErr w:type="spellStart"/>
            <w:r>
              <w:t>curvatura</w:t>
            </w:r>
            <w:proofErr w:type="spellEnd"/>
            <w:r>
              <w:t xml:space="preserve"> (cm)</w:t>
            </w:r>
          </w:p>
        </w:tc>
      </w:tr>
      <w:tr w:rsidR="002D2B6A" w14:paraId="775E891B" w14:textId="77777777" w:rsidTr="00880DE5">
        <w:trPr>
          <w:trHeight w:val="293"/>
        </w:trPr>
        <w:tc>
          <w:tcPr>
            <w:tcW w:w="0" w:type="auto"/>
          </w:tcPr>
          <w:p w14:paraId="012FA0CA" w14:textId="77777777" w:rsidR="002D2B6A" w:rsidRDefault="00000000">
            <w:proofErr w:type="spellStart"/>
            <w:r>
              <w:t>textField_Angulo</w:t>
            </w:r>
            <w:proofErr w:type="spellEnd"/>
          </w:p>
        </w:tc>
        <w:tc>
          <w:tcPr>
            <w:tcW w:w="0" w:type="auto"/>
          </w:tcPr>
          <w:p w14:paraId="1B3818DC" w14:textId="77777777" w:rsidR="002D2B6A" w:rsidRDefault="00000000">
            <w:proofErr w:type="spellStart"/>
            <w:r>
              <w:t>JTextField</w:t>
            </w:r>
            <w:proofErr w:type="spellEnd"/>
          </w:p>
        </w:tc>
        <w:tc>
          <w:tcPr>
            <w:tcW w:w="0" w:type="auto"/>
          </w:tcPr>
          <w:p w14:paraId="521E8198" w14:textId="77777777" w:rsidR="002D2B6A" w:rsidRDefault="00000000">
            <w:proofErr w:type="spellStart"/>
            <w:r>
              <w:t>Ângulo</w:t>
            </w:r>
            <w:proofErr w:type="spellEnd"/>
            <w:r>
              <w:t xml:space="preserve"> de </w:t>
            </w:r>
            <w:proofErr w:type="spellStart"/>
            <w:r>
              <w:t>curvatura</w:t>
            </w:r>
            <w:proofErr w:type="spellEnd"/>
            <w:r>
              <w:t xml:space="preserve"> (°)</w:t>
            </w:r>
          </w:p>
        </w:tc>
      </w:tr>
      <w:tr w:rsidR="002D2B6A" w:rsidRPr="00C57465" w14:paraId="5DE38C79" w14:textId="77777777" w:rsidTr="00880DE5">
        <w:trPr>
          <w:trHeight w:val="310"/>
        </w:trPr>
        <w:tc>
          <w:tcPr>
            <w:tcW w:w="0" w:type="auto"/>
          </w:tcPr>
          <w:p w14:paraId="00BED416" w14:textId="77777777" w:rsidR="002D2B6A" w:rsidRDefault="00000000">
            <w:proofErr w:type="spellStart"/>
            <w:r>
              <w:t>textField_Distancia</w:t>
            </w:r>
            <w:proofErr w:type="spellEnd"/>
          </w:p>
        </w:tc>
        <w:tc>
          <w:tcPr>
            <w:tcW w:w="0" w:type="auto"/>
          </w:tcPr>
          <w:p w14:paraId="33DB0C76" w14:textId="77777777" w:rsidR="002D2B6A" w:rsidRDefault="00000000">
            <w:proofErr w:type="spellStart"/>
            <w:r>
              <w:t>JTextField</w:t>
            </w:r>
            <w:proofErr w:type="spellEnd"/>
          </w:p>
        </w:tc>
        <w:tc>
          <w:tcPr>
            <w:tcW w:w="0" w:type="auto"/>
          </w:tcPr>
          <w:p w14:paraId="7579D4BF" w14:textId="77777777" w:rsidR="002D2B6A" w:rsidRPr="00C57465" w:rsidRDefault="00000000">
            <w:pPr>
              <w:rPr>
                <w:lang w:val="pt-PT"/>
              </w:rPr>
            </w:pPr>
            <w:r w:rsidRPr="00C57465">
              <w:rPr>
                <w:lang w:val="pt-PT"/>
              </w:rPr>
              <w:t>Distância em linha reta (cm)</w:t>
            </w:r>
          </w:p>
        </w:tc>
      </w:tr>
      <w:tr w:rsidR="002D2B6A" w14:paraId="05E4EC8B" w14:textId="77777777" w:rsidTr="00880DE5">
        <w:trPr>
          <w:trHeight w:val="293"/>
        </w:trPr>
        <w:tc>
          <w:tcPr>
            <w:tcW w:w="0" w:type="auto"/>
          </w:tcPr>
          <w:p w14:paraId="7D90E162" w14:textId="77777777" w:rsidR="002D2B6A" w:rsidRDefault="00000000">
            <w:proofErr w:type="spellStart"/>
            <w:r>
              <w:t>JButtton_Frente</w:t>
            </w:r>
            <w:proofErr w:type="spellEnd"/>
          </w:p>
        </w:tc>
        <w:tc>
          <w:tcPr>
            <w:tcW w:w="0" w:type="auto"/>
          </w:tcPr>
          <w:p w14:paraId="3A236E3A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</w:t>
            </w:r>
            <w:proofErr w:type="spellStart"/>
            <w:r>
              <w:t>verde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C488A0C" w14:textId="77777777" w:rsidR="002D2B6A" w:rsidRDefault="00000000">
            <w:proofErr w:type="spellStart"/>
            <w:r>
              <w:t>Movimento</w:t>
            </w:r>
            <w:proofErr w:type="spellEnd"/>
            <w:r>
              <w:t xml:space="preserve"> para a </w:t>
            </w:r>
            <w:proofErr w:type="spellStart"/>
            <w:r>
              <w:t>frente</w:t>
            </w:r>
            <w:proofErr w:type="spellEnd"/>
          </w:p>
        </w:tc>
      </w:tr>
      <w:tr w:rsidR="002D2B6A" w14:paraId="73404B4B" w14:textId="77777777" w:rsidTr="00880DE5">
        <w:trPr>
          <w:trHeight w:val="310"/>
        </w:trPr>
        <w:tc>
          <w:tcPr>
            <w:tcW w:w="0" w:type="auto"/>
          </w:tcPr>
          <w:p w14:paraId="3A533F7A" w14:textId="77777777" w:rsidR="002D2B6A" w:rsidRDefault="00000000">
            <w:proofErr w:type="spellStart"/>
            <w:r>
              <w:t>JButtton_Retaguarda</w:t>
            </w:r>
            <w:proofErr w:type="spellEnd"/>
          </w:p>
        </w:tc>
        <w:tc>
          <w:tcPr>
            <w:tcW w:w="0" w:type="auto"/>
          </w:tcPr>
          <w:p w14:paraId="26B700E4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(magenta)</w:t>
            </w:r>
          </w:p>
        </w:tc>
        <w:tc>
          <w:tcPr>
            <w:tcW w:w="0" w:type="auto"/>
          </w:tcPr>
          <w:p w14:paraId="55A9EEF0" w14:textId="77777777" w:rsidR="002D2B6A" w:rsidRDefault="00000000">
            <w:proofErr w:type="spellStart"/>
            <w:r>
              <w:t>Movimento</w:t>
            </w:r>
            <w:proofErr w:type="spellEnd"/>
            <w:r>
              <w:t xml:space="preserve"> para </w:t>
            </w:r>
            <w:proofErr w:type="spellStart"/>
            <w:r>
              <w:t>trás</w:t>
            </w:r>
            <w:proofErr w:type="spellEnd"/>
          </w:p>
        </w:tc>
      </w:tr>
      <w:tr w:rsidR="002D2B6A" w14:paraId="08D87A57" w14:textId="77777777" w:rsidTr="00880DE5">
        <w:trPr>
          <w:trHeight w:val="293"/>
        </w:trPr>
        <w:tc>
          <w:tcPr>
            <w:tcW w:w="0" w:type="auto"/>
          </w:tcPr>
          <w:p w14:paraId="049581D9" w14:textId="77777777" w:rsidR="002D2B6A" w:rsidRDefault="00000000">
            <w:proofErr w:type="spellStart"/>
            <w:r>
              <w:t>JButtton_Esquerda</w:t>
            </w:r>
            <w:proofErr w:type="spellEnd"/>
          </w:p>
        </w:tc>
        <w:tc>
          <w:tcPr>
            <w:tcW w:w="0" w:type="auto"/>
          </w:tcPr>
          <w:p w14:paraId="76A31036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</w:t>
            </w:r>
            <w:proofErr w:type="spellStart"/>
            <w:r>
              <w:t>azul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8B1D22A" w14:textId="77777777" w:rsidR="002D2B6A" w:rsidRDefault="00000000">
            <w:r>
              <w:t xml:space="preserve">Curva à </w:t>
            </w:r>
            <w:proofErr w:type="spellStart"/>
            <w:r>
              <w:t>esquerda</w:t>
            </w:r>
            <w:proofErr w:type="spellEnd"/>
          </w:p>
        </w:tc>
      </w:tr>
      <w:tr w:rsidR="002D2B6A" w14:paraId="179B2255" w14:textId="77777777" w:rsidTr="00880DE5">
        <w:trPr>
          <w:trHeight w:val="310"/>
        </w:trPr>
        <w:tc>
          <w:tcPr>
            <w:tcW w:w="0" w:type="auto"/>
          </w:tcPr>
          <w:p w14:paraId="73DA105A" w14:textId="77777777" w:rsidR="002D2B6A" w:rsidRDefault="00000000">
            <w:proofErr w:type="spellStart"/>
            <w:r>
              <w:t>JButtton_Direita</w:t>
            </w:r>
            <w:proofErr w:type="spellEnd"/>
          </w:p>
        </w:tc>
        <w:tc>
          <w:tcPr>
            <w:tcW w:w="0" w:type="auto"/>
          </w:tcPr>
          <w:p w14:paraId="0FB2481B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</w:t>
            </w:r>
            <w:proofErr w:type="spellStart"/>
            <w:r>
              <w:t>amarelo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584ED94" w14:textId="77777777" w:rsidR="002D2B6A" w:rsidRDefault="00000000">
            <w:r>
              <w:t xml:space="preserve">Curva à </w:t>
            </w:r>
            <w:proofErr w:type="spellStart"/>
            <w:r>
              <w:t>direita</w:t>
            </w:r>
            <w:proofErr w:type="spellEnd"/>
          </w:p>
        </w:tc>
      </w:tr>
      <w:tr w:rsidR="002D2B6A" w14:paraId="516BA3BA" w14:textId="77777777" w:rsidTr="00880DE5">
        <w:trPr>
          <w:trHeight w:val="293"/>
        </w:trPr>
        <w:tc>
          <w:tcPr>
            <w:tcW w:w="0" w:type="auto"/>
          </w:tcPr>
          <w:p w14:paraId="3580C902" w14:textId="77777777" w:rsidR="002D2B6A" w:rsidRDefault="00000000">
            <w:proofErr w:type="spellStart"/>
            <w:r>
              <w:t>JButtton_Parar</w:t>
            </w:r>
            <w:proofErr w:type="spellEnd"/>
          </w:p>
        </w:tc>
        <w:tc>
          <w:tcPr>
            <w:tcW w:w="0" w:type="auto"/>
          </w:tcPr>
          <w:p w14:paraId="28AC190F" w14:textId="77777777" w:rsidR="002D2B6A" w:rsidRDefault="00000000">
            <w:proofErr w:type="spellStart"/>
            <w:r>
              <w:t>JButton</w:t>
            </w:r>
            <w:proofErr w:type="spellEnd"/>
            <w:r>
              <w:t xml:space="preserve"> (</w:t>
            </w:r>
            <w:proofErr w:type="spellStart"/>
            <w:r>
              <w:t>vermelho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D4A2B4A" w14:textId="77777777" w:rsidR="002D2B6A" w:rsidRDefault="00000000">
            <w:r>
              <w:t>Parar o robot</w:t>
            </w:r>
          </w:p>
        </w:tc>
      </w:tr>
      <w:tr w:rsidR="002D2B6A" w:rsidRPr="00C57465" w14:paraId="7558B340" w14:textId="77777777" w:rsidTr="00880DE5">
        <w:trPr>
          <w:trHeight w:val="293"/>
        </w:trPr>
        <w:tc>
          <w:tcPr>
            <w:tcW w:w="0" w:type="auto"/>
          </w:tcPr>
          <w:p w14:paraId="2974FB5A" w14:textId="77777777" w:rsidR="002D2B6A" w:rsidRDefault="00000000">
            <w:r>
              <w:t>chckbxDebug_1</w:t>
            </w:r>
          </w:p>
        </w:tc>
        <w:tc>
          <w:tcPr>
            <w:tcW w:w="0" w:type="auto"/>
          </w:tcPr>
          <w:p w14:paraId="07DB6AF0" w14:textId="77777777" w:rsidR="002D2B6A" w:rsidRDefault="00000000">
            <w:proofErr w:type="spellStart"/>
            <w:r>
              <w:t>JCheckBox</w:t>
            </w:r>
            <w:proofErr w:type="spellEnd"/>
          </w:p>
        </w:tc>
        <w:tc>
          <w:tcPr>
            <w:tcW w:w="0" w:type="auto"/>
          </w:tcPr>
          <w:p w14:paraId="07A2385B" w14:textId="77777777" w:rsidR="002D2B6A" w:rsidRPr="00C57465" w:rsidRDefault="00000000">
            <w:pPr>
              <w:rPr>
                <w:lang w:val="pt-PT"/>
              </w:rPr>
            </w:pPr>
            <w:r w:rsidRPr="00C57465">
              <w:rPr>
                <w:lang w:val="pt-PT"/>
              </w:rPr>
              <w:t>Ativa mensagens na consola da GUI</w:t>
            </w:r>
          </w:p>
        </w:tc>
      </w:tr>
      <w:tr w:rsidR="002D2B6A" w14:paraId="196F55B0" w14:textId="77777777" w:rsidTr="00880DE5">
        <w:trPr>
          <w:trHeight w:val="310"/>
        </w:trPr>
        <w:tc>
          <w:tcPr>
            <w:tcW w:w="0" w:type="auto"/>
          </w:tcPr>
          <w:p w14:paraId="66E1A74B" w14:textId="77777777" w:rsidR="002D2B6A" w:rsidRDefault="00000000">
            <w:proofErr w:type="spellStart"/>
            <w:r>
              <w:t>textArea</w:t>
            </w:r>
            <w:proofErr w:type="spellEnd"/>
          </w:p>
        </w:tc>
        <w:tc>
          <w:tcPr>
            <w:tcW w:w="0" w:type="auto"/>
          </w:tcPr>
          <w:p w14:paraId="79DBCAA0" w14:textId="77777777" w:rsidR="002D2B6A" w:rsidRDefault="00000000">
            <w:proofErr w:type="spellStart"/>
            <w:r>
              <w:t>JTextArea</w:t>
            </w:r>
            <w:proofErr w:type="spellEnd"/>
          </w:p>
        </w:tc>
        <w:tc>
          <w:tcPr>
            <w:tcW w:w="0" w:type="auto"/>
          </w:tcPr>
          <w:p w14:paraId="7FF948EB" w14:textId="77777777" w:rsidR="002D2B6A" w:rsidRDefault="00000000">
            <w:r>
              <w:t>Consola de log</w:t>
            </w:r>
          </w:p>
        </w:tc>
      </w:tr>
    </w:tbl>
    <w:p w14:paraId="5F36ED38" w14:textId="77777777" w:rsidR="002D2B6A" w:rsidRDefault="00000000">
      <w:pPr>
        <w:pStyle w:val="Heading4"/>
      </w:pPr>
      <w:bookmarkStart w:id="33" w:name="gestão-de-threads-swingworker"/>
      <w:proofErr w:type="spellStart"/>
      <w:r>
        <w:t>Gestão</w:t>
      </w:r>
      <w:proofErr w:type="spellEnd"/>
      <w:r>
        <w:t xml:space="preserve"> de threads — </w:t>
      </w:r>
      <w:proofErr w:type="spellStart"/>
      <w:r>
        <w:t>SwingWorker</w:t>
      </w:r>
      <w:proofErr w:type="spellEnd"/>
    </w:p>
    <w:p w14:paraId="59376498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Os comandos do robot correm em </w:t>
      </w:r>
      <w:proofErr w:type="spellStart"/>
      <w:r w:rsidRPr="00C57465">
        <w:rPr>
          <w:lang w:val="pt-PT"/>
        </w:rPr>
        <w:t>SwingWorker</w:t>
      </w:r>
      <w:proofErr w:type="spellEnd"/>
      <w:r w:rsidRPr="00C57465">
        <w:rPr>
          <w:lang w:val="pt-PT"/>
        </w:rPr>
        <w:t xml:space="preserve"> para não congelar a EDT do Swing. Os botões de movimento são desativados durante a execução e reativados no final:</w:t>
      </w:r>
    </w:p>
    <w:p w14:paraId="3D1B0099" w14:textId="77777777" w:rsidR="002D2B6A" w:rsidRPr="00C57465" w:rsidRDefault="00000000">
      <w:pPr>
        <w:rPr>
          <w:lang w:val="pt-PT"/>
        </w:rPr>
      </w:pPr>
      <w:proofErr w:type="spellStart"/>
      <w:r w:rsidRPr="00C57465">
        <w:rPr>
          <w:lang w:val="pt-PT"/>
        </w:rPr>
        <w:t>private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void</w:t>
      </w:r>
      <w:proofErr w:type="spellEnd"/>
      <w:r w:rsidRPr="00C57465">
        <w:rPr>
          <w:lang w:val="pt-PT"/>
        </w:rPr>
        <w:t xml:space="preserve"> </w:t>
      </w:r>
      <w:proofErr w:type="spellStart"/>
      <w:proofErr w:type="gramStart"/>
      <w:r w:rsidRPr="00C57465">
        <w:rPr>
          <w:lang w:val="pt-PT"/>
        </w:rPr>
        <w:t>executarComando</w:t>
      </w:r>
      <w:proofErr w:type="spellEnd"/>
      <w:r w:rsidRPr="00C57465">
        <w:rPr>
          <w:lang w:val="pt-PT"/>
        </w:rPr>
        <w:t>(</w:t>
      </w:r>
      <w:proofErr w:type="spellStart"/>
      <w:proofErr w:type="gramEnd"/>
      <w:r w:rsidRPr="00C57465">
        <w:rPr>
          <w:lang w:val="pt-PT"/>
        </w:rPr>
        <w:t>Runnable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cmd</w:t>
      </w:r>
      <w:proofErr w:type="spellEnd"/>
      <w:r w:rsidRPr="00C57465">
        <w:rPr>
          <w:lang w:val="pt-PT"/>
        </w:rPr>
        <w:t>) {</w:t>
      </w:r>
      <w:r w:rsidRPr="00C57465">
        <w:rPr>
          <w:lang w:val="pt-PT"/>
        </w:rPr>
        <w:br/>
        <w:t xml:space="preserve">    </w:t>
      </w:r>
      <w:proofErr w:type="spellStart"/>
      <w:r w:rsidRPr="00C57465">
        <w:rPr>
          <w:lang w:val="pt-PT"/>
        </w:rPr>
        <w:t>setBotoesMovimento</w:t>
      </w:r>
      <w:proofErr w:type="spellEnd"/>
      <w:r w:rsidRPr="00C57465">
        <w:rPr>
          <w:lang w:val="pt-PT"/>
        </w:rPr>
        <w:t>(false);</w:t>
      </w:r>
      <w:r w:rsidRPr="00C57465">
        <w:rPr>
          <w:lang w:val="pt-PT"/>
        </w:rPr>
        <w:br/>
        <w:t xml:space="preserve">    </w:t>
      </w:r>
      <w:proofErr w:type="spellStart"/>
      <w:r w:rsidRPr="00C57465">
        <w:rPr>
          <w:lang w:val="pt-PT"/>
        </w:rPr>
        <w:t>new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SwingWorker</w:t>
      </w:r>
      <w:proofErr w:type="spellEnd"/>
      <w:r w:rsidRPr="00C57465">
        <w:rPr>
          <w:lang w:val="pt-PT"/>
        </w:rPr>
        <w:t>&lt;</w:t>
      </w:r>
      <w:proofErr w:type="spellStart"/>
      <w:r w:rsidRPr="00C57465">
        <w:rPr>
          <w:lang w:val="pt-PT"/>
        </w:rPr>
        <w:t>Void</w:t>
      </w:r>
      <w:proofErr w:type="spellEnd"/>
      <w:r w:rsidRPr="00C57465">
        <w:rPr>
          <w:lang w:val="pt-PT"/>
        </w:rPr>
        <w:t xml:space="preserve">, </w:t>
      </w:r>
      <w:proofErr w:type="spellStart"/>
      <w:r w:rsidRPr="00C57465">
        <w:rPr>
          <w:lang w:val="pt-PT"/>
        </w:rPr>
        <w:t>Void</w:t>
      </w:r>
      <w:proofErr w:type="spellEnd"/>
      <w:proofErr w:type="gramStart"/>
      <w:r w:rsidRPr="00C57465">
        <w:rPr>
          <w:lang w:val="pt-PT"/>
        </w:rPr>
        <w:t>&gt;(</w:t>
      </w:r>
      <w:proofErr w:type="gramEnd"/>
      <w:r w:rsidRPr="00C57465">
        <w:rPr>
          <w:lang w:val="pt-PT"/>
        </w:rPr>
        <w:t>) {</w:t>
      </w:r>
      <w:r w:rsidRPr="00C57465">
        <w:rPr>
          <w:lang w:val="pt-PT"/>
        </w:rPr>
        <w:br/>
        <w:t xml:space="preserve">        @Override </w:t>
      </w:r>
      <w:proofErr w:type="spellStart"/>
      <w:r w:rsidRPr="00C57465">
        <w:rPr>
          <w:lang w:val="pt-PT"/>
        </w:rPr>
        <w:t>protected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Void</w:t>
      </w:r>
      <w:proofErr w:type="spellEnd"/>
      <w:r w:rsidRPr="00C57465">
        <w:rPr>
          <w:lang w:val="pt-PT"/>
        </w:rPr>
        <w:t xml:space="preserve"> </w:t>
      </w:r>
      <w:proofErr w:type="spellStart"/>
      <w:proofErr w:type="gramStart"/>
      <w:r w:rsidRPr="00C57465">
        <w:rPr>
          <w:lang w:val="pt-PT"/>
        </w:rPr>
        <w:t>doInBackground</w:t>
      </w:r>
      <w:proofErr w:type="spellEnd"/>
      <w:r w:rsidRPr="00C57465">
        <w:rPr>
          <w:lang w:val="pt-PT"/>
        </w:rPr>
        <w:t>(</w:t>
      </w:r>
      <w:proofErr w:type="gramEnd"/>
      <w:r w:rsidRPr="00C57465">
        <w:rPr>
          <w:lang w:val="pt-PT"/>
        </w:rPr>
        <w:t xml:space="preserve">) </w:t>
      </w:r>
      <w:proofErr w:type="gramStart"/>
      <w:r w:rsidRPr="00C57465">
        <w:rPr>
          <w:lang w:val="pt-PT"/>
        </w:rPr>
        <w:t xml:space="preserve">{ </w:t>
      </w:r>
      <w:proofErr w:type="spellStart"/>
      <w:r w:rsidRPr="00C57465">
        <w:rPr>
          <w:lang w:val="pt-PT"/>
        </w:rPr>
        <w:t>cmd.run</w:t>
      </w:r>
      <w:proofErr w:type="spellEnd"/>
      <w:proofErr w:type="gramEnd"/>
      <w:r w:rsidRPr="00C57465">
        <w:rPr>
          <w:lang w:val="pt-PT"/>
        </w:rPr>
        <w:t xml:space="preserve">(); </w:t>
      </w:r>
      <w:proofErr w:type="spellStart"/>
      <w:r w:rsidRPr="00C57465">
        <w:rPr>
          <w:lang w:val="pt-PT"/>
        </w:rPr>
        <w:t>return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null</w:t>
      </w:r>
      <w:proofErr w:type="spellEnd"/>
      <w:proofErr w:type="gramStart"/>
      <w:r w:rsidRPr="00C57465">
        <w:rPr>
          <w:lang w:val="pt-PT"/>
        </w:rPr>
        <w:t>; }</w:t>
      </w:r>
      <w:proofErr w:type="gramEnd"/>
      <w:r w:rsidRPr="00C57465">
        <w:rPr>
          <w:lang w:val="pt-PT"/>
        </w:rPr>
        <w:br/>
        <w:t xml:space="preserve">        @Override </w:t>
      </w:r>
      <w:proofErr w:type="spellStart"/>
      <w:r w:rsidRPr="00C57465">
        <w:rPr>
          <w:lang w:val="pt-PT"/>
        </w:rPr>
        <w:t>protected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void</w:t>
      </w:r>
      <w:proofErr w:type="spellEnd"/>
      <w:r w:rsidRPr="00C57465">
        <w:rPr>
          <w:lang w:val="pt-PT"/>
        </w:rPr>
        <w:t xml:space="preserve"> </w:t>
      </w:r>
      <w:proofErr w:type="spellStart"/>
      <w:proofErr w:type="gramStart"/>
      <w:r w:rsidRPr="00C57465">
        <w:rPr>
          <w:lang w:val="pt-PT"/>
        </w:rPr>
        <w:t>done</w:t>
      </w:r>
      <w:proofErr w:type="spellEnd"/>
      <w:r w:rsidRPr="00C57465">
        <w:rPr>
          <w:lang w:val="pt-PT"/>
        </w:rPr>
        <w:t>(</w:t>
      </w:r>
      <w:proofErr w:type="gramEnd"/>
      <w:r w:rsidRPr="00C57465">
        <w:rPr>
          <w:lang w:val="pt-PT"/>
        </w:rPr>
        <w:t xml:space="preserve">)        </w:t>
      </w:r>
      <w:proofErr w:type="gramStart"/>
      <w:r w:rsidRPr="00C57465">
        <w:rPr>
          <w:lang w:val="pt-PT"/>
        </w:rPr>
        <w:t xml:space="preserve">   {</w:t>
      </w:r>
      <w:proofErr w:type="gramEnd"/>
      <w:r w:rsidRPr="00C57465">
        <w:rPr>
          <w:lang w:val="pt-PT"/>
        </w:rPr>
        <w:t xml:space="preserve"> </w:t>
      </w:r>
      <w:proofErr w:type="spellStart"/>
      <w:r w:rsidRPr="00C57465">
        <w:rPr>
          <w:lang w:val="pt-PT"/>
        </w:rPr>
        <w:t>setBotoesMovimento</w:t>
      </w:r>
      <w:proofErr w:type="spellEnd"/>
      <w:r w:rsidRPr="00C57465">
        <w:rPr>
          <w:lang w:val="pt-PT"/>
        </w:rPr>
        <w:t>(</w:t>
      </w:r>
      <w:proofErr w:type="spellStart"/>
      <w:r w:rsidRPr="00C57465">
        <w:rPr>
          <w:lang w:val="pt-PT"/>
        </w:rPr>
        <w:t>true</w:t>
      </w:r>
      <w:proofErr w:type="spellEnd"/>
      <w:r w:rsidRPr="00C57465">
        <w:rPr>
          <w:lang w:val="pt-PT"/>
        </w:rPr>
        <w:t>)</w:t>
      </w:r>
      <w:proofErr w:type="gramStart"/>
      <w:r w:rsidRPr="00C57465">
        <w:rPr>
          <w:lang w:val="pt-PT"/>
        </w:rPr>
        <w:t>; }</w:t>
      </w:r>
      <w:proofErr w:type="gramEnd"/>
      <w:r w:rsidRPr="00C57465">
        <w:rPr>
          <w:lang w:val="pt-PT"/>
        </w:rPr>
        <w:br/>
        <w:t xml:space="preserve">  </w:t>
      </w:r>
      <w:proofErr w:type="gramStart"/>
      <w:r w:rsidRPr="00C57465">
        <w:rPr>
          <w:lang w:val="pt-PT"/>
        </w:rPr>
        <w:t xml:space="preserve">  }.execute</w:t>
      </w:r>
      <w:proofErr w:type="gramEnd"/>
      <w:r w:rsidRPr="00C57465">
        <w:rPr>
          <w:lang w:val="pt-PT"/>
        </w:rPr>
        <w:t>();</w:t>
      </w:r>
      <w:r w:rsidRPr="00C57465">
        <w:rPr>
          <w:lang w:val="pt-PT"/>
        </w:rPr>
        <w:br/>
        <w:t>}</w:t>
      </w:r>
    </w:p>
    <w:p w14:paraId="4FF2BE34" w14:textId="77777777" w:rsidR="002D2B6A" w:rsidRDefault="00000000">
      <w:pPr>
        <w:pStyle w:val="Heading4"/>
      </w:pPr>
      <w:bookmarkStart w:id="34" w:name="consola-de-log"/>
      <w:bookmarkEnd w:id="33"/>
      <w:r>
        <w:t>Consola de log</w:t>
      </w:r>
    </w:p>
    <w:p w14:paraId="2E77BBD1" w14:textId="77777777" w:rsidR="002D2B6A" w:rsidRPr="00C57465" w:rsidRDefault="00000000">
      <w:pPr>
        <w:numPr>
          <w:ilvl w:val="0"/>
          <w:numId w:val="13"/>
        </w:numPr>
        <w:rPr>
          <w:lang w:val="pt-PT"/>
        </w:rPr>
      </w:pPr>
      <w:proofErr w:type="spellStart"/>
      <w:r w:rsidRPr="00C57465">
        <w:rPr>
          <w:lang w:val="pt-PT"/>
        </w:rPr>
        <w:t>myPrint</w:t>
      </w:r>
      <w:proofErr w:type="spellEnd"/>
      <w:r w:rsidRPr="00C57465">
        <w:rPr>
          <w:lang w:val="pt-PT"/>
        </w:rPr>
        <w:t>(</w:t>
      </w:r>
      <w:proofErr w:type="spellStart"/>
      <w:r w:rsidRPr="00C57465">
        <w:rPr>
          <w:lang w:val="pt-PT"/>
        </w:rPr>
        <w:t>msg</w:t>
      </w:r>
      <w:proofErr w:type="spellEnd"/>
      <w:r w:rsidRPr="00C57465">
        <w:rPr>
          <w:lang w:val="pt-PT"/>
        </w:rPr>
        <w:t xml:space="preserve">) — só escreve se a </w:t>
      </w:r>
      <w:proofErr w:type="spellStart"/>
      <w:r w:rsidRPr="00C57465">
        <w:rPr>
          <w:lang w:val="pt-PT"/>
        </w:rPr>
        <w:t>checkbox</w:t>
      </w:r>
      <w:proofErr w:type="spellEnd"/>
      <w:r w:rsidRPr="00C57465">
        <w:rPr>
          <w:lang w:val="pt-PT"/>
        </w:rPr>
        <w:t xml:space="preserve"> </w:t>
      </w:r>
      <w:proofErr w:type="spellStart"/>
      <w:r w:rsidRPr="00C57465">
        <w:rPr>
          <w:b/>
          <w:bCs/>
          <w:lang w:val="pt-PT"/>
        </w:rPr>
        <w:t>Debug</w:t>
      </w:r>
      <w:proofErr w:type="spellEnd"/>
      <w:r w:rsidRPr="00C57465">
        <w:rPr>
          <w:lang w:val="pt-PT"/>
        </w:rPr>
        <w:t xml:space="preserve"> estiver ativa</w:t>
      </w:r>
    </w:p>
    <w:p w14:paraId="426CFC1F" w14:textId="77777777" w:rsidR="002D2B6A" w:rsidRPr="00C57465" w:rsidRDefault="00000000">
      <w:pPr>
        <w:numPr>
          <w:ilvl w:val="0"/>
          <w:numId w:val="13"/>
        </w:numPr>
        <w:rPr>
          <w:lang w:val="pt-PT"/>
        </w:rPr>
      </w:pPr>
      <w:proofErr w:type="spellStart"/>
      <w:r w:rsidRPr="00C57465">
        <w:rPr>
          <w:lang w:val="pt-PT"/>
        </w:rPr>
        <w:t>myPrintSempre</w:t>
      </w:r>
      <w:proofErr w:type="spellEnd"/>
      <w:r w:rsidRPr="00C57465">
        <w:rPr>
          <w:lang w:val="pt-PT"/>
        </w:rPr>
        <w:t>(</w:t>
      </w:r>
      <w:proofErr w:type="spellStart"/>
      <w:r w:rsidRPr="00C57465">
        <w:rPr>
          <w:lang w:val="pt-PT"/>
        </w:rPr>
        <w:t>msg</w:t>
      </w:r>
      <w:proofErr w:type="spellEnd"/>
      <w:r w:rsidRPr="00C57465">
        <w:rPr>
          <w:lang w:val="pt-PT"/>
        </w:rPr>
        <w:t>) — escreve sempre (mensagens de ligação/erro)</w:t>
      </w:r>
    </w:p>
    <w:p w14:paraId="6A10F7C4" w14:textId="77777777" w:rsidR="002D2B6A" w:rsidRDefault="00A019D7">
      <w:r>
        <w:rPr>
          <w:noProof/>
        </w:rPr>
        <w:pict w14:anchorId="30D4F256">
          <v:rect id="_x0000_i1030" alt="" style="width:439.45pt;height:.05pt;mso-width-percent:0;mso-height-percent:0;mso-width-percent:0;mso-height-percent:0" o:hrpct="939" o:hralign="center" o:hrstd="t" o:hr="t"/>
        </w:pict>
      </w:r>
    </w:p>
    <w:p w14:paraId="595DFEF5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35" w:name="_Toc231402157"/>
      <w:bookmarkStart w:id="36" w:name="diagrama-de-classes"/>
      <w:bookmarkEnd w:id="18"/>
      <w:bookmarkEnd w:id="32"/>
      <w:bookmarkEnd w:id="34"/>
      <w:r>
        <w:br w:type="page"/>
      </w:r>
    </w:p>
    <w:p w14:paraId="27FE177C" w14:textId="514B85EF" w:rsidR="002D2B6A" w:rsidRDefault="00000000">
      <w:pPr>
        <w:pStyle w:val="Heading2"/>
        <w:rPr>
          <w:lang w:val="pt-PT"/>
        </w:rPr>
      </w:pPr>
      <w:r w:rsidRPr="00880DE5">
        <w:rPr>
          <w:lang w:val="pt-PT"/>
        </w:rPr>
        <w:lastRenderedPageBreak/>
        <w:t>6. Diagrama de Classes</w:t>
      </w:r>
      <w:bookmarkEnd w:id="35"/>
    </w:p>
    <w:p w14:paraId="5A8A2434" w14:textId="2463234F" w:rsidR="00880DE5" w:rsidRDefault="00880DE5" w:rsidP="00880DE5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A4E56C2" wp14:editId="7A93069B">
            <wp:extent cx="5760720" cy="3834130"/>
            <wp:effectExtent l="0" t="0" r="5080" b="1270"/>
            <wp:docPr id="70909910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9103" name="Picture 1" descr="A diagram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14E" w14:textId="2F36188A" w:rsidR="00880DE5" w:rsidRPr="00880DE5" w:rsidRDefault="00880DE5" w:rsidP="00880DE5">
      <w:pPr>
        <w:jc w:val="center"/>
        <w:rPr>
          <w:lang w:val="pt-PT"/>
        </w:rPr>
      </w:pPr>
      <w:r>
        <w:rPr>
          <w:lang w:val="pt-PT"/>
        </w:rPr>
        <w:t>Diagrama de Classes</w:t>
      </w:r>
    </w:p>
    <w:p w14:paraId="41E6E637" w14:textId="77777777" w:rsidR="002D2B6A" w:rsidRDefault="00A019D7">
      <w:r>
        <w:rPr>
          <w:noProof/>
        </w:rPr>
        <w:pict w14:anchorId="5E7F42E4">
          <v:rect id="_x0000_i1029" alt="" style="width:439.45pt;height:.05pt;mso-width-percent:0;mso-height-percent:0;mso-width-percent:0;mso-height-percent:0" o:hrpct="939" o:hralign="center" o:hrstd="t" o:hr="t"/>
        </w:pict>
      </w:r>
    </w:p>
    <w:p w14:paraId="521A95EF" w14:textId="77777777" w:rsidR="002D2B6A" w:rsidRPr="00C57465" w:rsidRDefault="00000000">
      <w:pPr>
        <w:pStyle w:val="Heading2"/>
        <w:rPr>
          <w:lang w:val="pt-PT"/>
        </w:rPr>
      </w:pPr>
      <w:bookmarkStart w:id="37" w:name="_Toc231402158"/>
      <w:bookmarkStart w:id="38" w:name="X0181f48f6d8954fa4dc3cf667dce95211698de5"/>
      <w:bookmarkEnd w:id="36"/>
      <w:r w:rsidRPr="00C57465">
        <w:rPr>
          <w:lang w:val="pt-PT"/>
        </w:rPr>
        <w:t>7. Validação com as Trajetórias do Professor</w:t>
      </w:r>
      <w:bookmarkEnd w:id="37"/>
    </w:p>
    <w:p w14:paraId="60F6D660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 xml:space="preserve">O simulador foi validado com os três exemplos de trajetórias apresentados nos slides da disciplina. O sistema de coordenadas usado (Xi cima, </w:t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 esquerda, </w:t>
      </w:r>
      <w:r>
        <w:t>φ</w:t>
      </w:r>
      <w:r w:rsidRPr="00C57465">
        <w:rPr>
          <w:lang w:val="pt-PT"/>
        </w:rPr>
        <w:t xml:space="preserve"> medido a partir de Xi) é o mesmo dos slides.</w:t>
      </w:r>
    </w:p>
    <w:p w14:paraId="57BAFABA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39" w:name="_Toc231402159"/>
      <w:bookmarkStart w:id="40" w:name="trajetória-1-ponto-70-40-φ70"/>
      <w:r>
        <w:br w:type="page"/>
      </w:r>
    </w:p>
    <w:p w14:paraId="788B17EF" w14:textId="49583375" w:rsidR="002D2B6A" w:rsidRDefault="00000000">
      <w:pPr>
        <w:pStyle w:val="Heading3"/>
      </w:pPr>
      <w:proofErr w:type="spellStart"/>
      <w:r>
        <w:lastRenderedPageBreak/>
        <w:t>Trajetória</w:t>
      </w:r>
      <w:proofErr w:type="spellEnd"/>
      <w:r>
        <w:t xml:space="preserve"> 1 — </w:t>
      </w:r>
      <w:proofErr w:type="spellStart"/>
      <w:r>
        <w:t>ponto</w:t>
      </w:r>
      <w:proofErr w:type="spellEnd"/>
      <w:r>
        <w:t xml:space="preserve"> (70, 40, φ=70°)</w:t>
      </w:r>
      <w:bookmarkEnd w:id="39"/>
    </w:p>
    <w:tbl>
      <w:tblPr>
        <w:tblStyle w:val="GridTable1Light-Accent1"/>
        <w:tblW w:w="5370" w:type="dxa"/>
        <w:tblLook w:val="0020" w:firstRow="1" w:lastRow="0" w:firstColumn="0" w:lastColumn="0" w:noHBand="0" w:noVBand="0"/>
      </w:tblPr>
      <w:tblGrid>
        <w:gridCol w:w="901"/>
        <w:gridCol w:w="847"/>
        <w:gridCol w:w="1053"/>
        <w:gridCol w:w="1316"/>
        <w:gridCol w:w="1253"/>
      </w:tblGrid>
      <w:tr w:rsidR="002D2B6A" w14:paraId="73C9F05A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tcW w:w="0" w:type="auto"/>
          </w:tcPr>
          <w:p w14:paraId="0B221DB8" w14:textId="77777777" w:rsidR="002D2B6A" w:rsidRDefault="00000000">
            <w:r>
              <w:t>Passo</w:t>
            </w:r>
          </w:p>
        </w:tc>
        <w:tc>
          <w:tcPr>
            <w:tcW w:w="0" w:type="auto"/>
          </w:tcPr>
          <w:p w14:paraId="36DAD2EB" w14:textId="77777777" w:rsidR="002D2B6A" w:rsidRDefault="00000000">
            <w:r>
              <w:t>Raio</w:t>
            </w:r>
          </w:p>
        </w:tc>
        <w:tc>
          <w:tcPr>
            <w:tcW w:w="0" w:type="auto"/>
          </w:tcPr>
          <w:p w14:paraId="03DA4842" w14:textId="77777777" w:rsidR="002D2B6A" w:rsidRDefault="00000000">
            <w:proofErr w:type="spellStart"/>
            <w:r>
              <w:t>Ângulo</w:t>
            </w:r>
            <w:proofErr w:type="spellEnd"/>
          </w:p>
        </w:tc>
        <w:tc>
          <w:tcPr>
            <w:tcW w:w="0" w:type="auto"/>
          </w:tcPr>
          <w:p w14:paraId="6812B902" w14:textId="77777777" w:rsidR="002D2B6A" w:rsidRDefault="00000000">
            <w:proofErr w:type="spellStart"/>
            <w:r>
              <w:t>Distância</w:t>
            </w:r>
            <w:proofErr w:type="spellEnd"/>
          </w:p>
        </w:tc>
        <w:tc>
          <w:tcPr>
            <w:tcW w:w="0" w:type="auto"/>
          </w:tcPr>
          <w:p w14:paraId="315061F0" w14:textId="77777777" w:rsidR="002D2B6A" w:rsidRDefault="00000000">
            <w:proofErr w:type="spellStart"/>
            <w:r>
              <w:t>Botão</w:t>
            </w:r>
            <w:proofErr w:type="spellEnd"/>
          </w:p>
        </w:tc>
      </w:tr>
      <w:tr w:rsidR="002D2B6A" w14:paraId="1F7DD9C4" w14:textId="77777777" w:rsidTr="00880DE5">
        <w:trPr>
          <w:trHeight w:val="422"/>
        </w:trPr>
        <w:tc>
          <w:tcPr>
            <w:tcW w:w="0" w:type="auto"/>
          </w:tcPr>
          <w:p w14:paraId="2516A76E" w14:textId="77777777" w:rsidR="002D2B6A" w:rsidRDefault="00000000">
            <w:r>
              <w:t>1</w:t>
            </w:r>
          </w:p>
        </w:tc>
        <w:tc>
          <w:tcPr>
            <w:tcW w:w="0" w:type="auto"/>
          </w:tcPr>
          <w:p w14:paraId="7121EEAA" w14:textId="77777777" w:rsidR="002D2B6A" w:rsidRDefault="00000000">
            <w:r>
              <w:t>23.75</w:t>
            </w:r>
          </w:p>
        </w:tc>
        <w:tc>
          <w:tcPr>
            <w:tcW w:w="0" w:type="auto"/>
          </w:tcPr>
          <w:p w14:paraId="3DCDE971" w14:textId="77777777" w:rsidR="002D2B6A" w:rsidRDefault="00000000">
            <w:r>
              <w:t>27.08</w:t>
            </w:r>
          </w:p>
        </w:tc>
        <w:tc>
          <w:tcPr>
            <w:tcW w:w="0" w:type="auto"/>
          </w:tcPr>
          <w:p w14:paraId="1F816D4B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434A9689" w14:textId="77777777" w:rsidR="002D2B6A" w:rsidRDefault="00000000">
            <w:proofErr w:type="spellStart"/>
            <w:r>
              <w:t>Esquerda</w:t>
            </w:r>
            <w:proofErr w:type="spellEnd"/>
          </w:p>
        </w:tc>
      </w:tr>
      <w:tr w:rsidR="002D2B6A" w14:paraId="00861270" w14:textId="77777777" w:rsidTr="00880DE5">
        <w:trPr>
          <w:trHeight w:val="422"/>
        </w:trPr>
        <w:tc>
          <w:tcPr>
            <w:tcW w:w="0" w:type="auto"/>
          </w:tcPr>
          <w:p w14:paraId="3A17FF6F" w14:textId="77777777" w:rsidR="002D2B6A" w:rsidRDefault="00000000">
            <w:r>
              <w:t>2</w:t>
            </w:r>
          </w:p>
        </w:tc>
        <w:tc>
          <w:tcPr>
            <w:tcW w:w="0" w:type="auto"/>
          </w:tcPr>
          <w:p w14:paraId="45AF06E3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66A809D4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578E0246" w14:textId="77777777" w:rsidR="002D2B6A" w:rsidRDefault="00000000">
            <w:r>
              <w:t>53.55</w:t>
            </w:r>
          </w:p>
        </w:tc>
        <w:tc>
          <w:tcPr>
            <w:tcW w:w="0" w:type="auto"/>
          </w:tcPr>
          <w:p w14:paraId="7DFA25B8" w14:textId="77777777" w:rsidR="002D2B6A" w:rsidRDefault="00000000">
            <w:proofErr w:type="spellStart"/>
            <w:r>
              <w:t>Frente</w:t>
            </w:r>
            <w:proofErr w:type="spellEnd"/>
          </w:p>
        </w:tc>
      </w:tr>
      <w:tr w:rsidR="002D2B6A" w14:paraId="18A9150B" w14:textId="77777777" w:rsidTr="00880DE5">
        <w:trPr>
          <w:trHeight w:val="398"/>
        </w:trPr>
        <w:tc>
          <w:tcPr>
            <w:tcW w:w="0" w:type="auto"/>
          </w:tcPr>
          <w:p w14:paraId="327DF947" w14:textId="77777777" w:rsidR="002D2B6A" w:rsidRDefault="00000000">
            <w:r>
              <w:t>3</w:t>
            </w:r>
          </w:p>
        </w:tc>
        <w:tc>
          <w:tcPr>
            <w:tcW w:w="0" w:type="auto"/>
          </w:tcPr>
          <w:p w14:paraId="25D0E12D" w14:textId="77777777" w:rsidR="002D2B6A" w:rsidRDefault="00000000">
            <w:r>
              <w:t>23.75</w:t>
            </w:r>
          </w:p>
        </w:tc>
        <w:tc>
          <w:tcPr>
            <w:tcW w:w="0" w:type="auto"/>
          </w:tcPr>
          <w:p w14:paraId="595B4C28" w14:textId="77777777" w:rsidR="002D2B6A" w:rsidRDefault="00000000">
            <w:r>
              <w:t>42.92</w:t>
            </w:r>
          </w:p>
        </w:tc>
        <w:tc>
          <w:tcPr>
            <w:tcW w:w="0" w:type="auto"/>
          </w:tcPr>
          <w:p w14:paraId="1E8583B2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031A07C7" w14:textId="77777777" w:rsidR="002D2B6A" w:rsidRDefault="00000000">
            <w:proofErr w:type="spellStart"/>
            <w:r>
              <w:t>Esquerda</w:t>
            </w:r>
            <w:proofErr w:type="spellEnd"/>
          </w:p>
        </w:tc>
      </w:tr>
    </w:tbl>
    <w:p w14:paraId="737B32FE" w14:textId="77777777" w:rsidR="002D2B6A" w:rsidRDefault="00000000">
      <w:pPr>
        <w:pStyle w:val="BodyText"/>
      </w:pPr>
      <w:r>
        <w:t xml:space="preserve">✓ </w:t>
      </w:r>
      <w:proofErr w:type="spellStart"/>
      <w:r>
        <w:t>Resultado</w:t>
      </w:r>
      <w:proofErr w:type="spellEnd"/>
      <w:r>
        <w:t xml:space="preserve">: </w:t>
      </w:r>
      <w:r>
        <w:rPr>
          <w:b/>
          <w:bCs/>
        </w:rPr>
        <w:t>Xi=70.00 Yi=40.00 φ=70.00°</w:t>
      </w:r>
    </w:p>
    <w:p w14:paraId="58603B4C" w14:textId="77777777" w:rsidR="002D2B6A" w:rsidRDefault="00A019D7">
      <w:r>
        <w:rPr>
          <w:noProof/>
        </w:rPr>
        <w:pict w14:anchorId="59CDF3E9">
          <v:rect id="_x0000_i1028" alt="" style="width:439.45pt;height:.05pt;mso-width-percent:0;mso-height-percent:0;mso-width-percent:0;mso-height-percent:0" o:hrpct="939" o:hralign="center" o:hrstd="t" o:hr="t"/>
        </w:pict>
      </w:r>
    </w:p>
    <w:p w14:paraId="7ECFCA91" w14:textId="77777777" w:rsidR="002D2B6A" w:rsidRDefault="00000000">
      <w:pPr>
        <w:pStyle w:val="Heading3"/>
      </w:pPr>
      <w:bookmarkStart w:id="41" w:name="_Toc231402160"/>
      <w:bookmarkStart w:id="42" w:name="trajetória-2-ponto-70-40-φ20"/>
      <w:bookmarkEnd w:id="40"/>
      <w:proofErr w:type="spellStart"/>
      <w:r>
        <w:t>Trajetória</w:t>
      </w:r>
      <w:proofErr w:type="spellEnd"/>
      <w:r>
        <w:t xml:space="preserve"> 2 — </w:t>
      </w:r>
      <w:proofErr w:type="spellStart"/>
      <w:r>
        <w:t>ponto</w:t>
      </w:r>
      <w:proofErr w:type="spellEnd"/>
      <w:r>
        <w:t xml:space="preserve"> (70, 40, φ=20°)</w:t>
      </w:r>
      <w:bookmarkEnd w:id="41"/>
    </w:p>
    <w:tbl>
      <w:tblPr>
        <w:tblStyle w:val="GridTable1Light-Accent1"/>
        <w:tblW w:w="5398" w:type="dxa"/>
        <w:tblLook w:val="0020" w:firstRow="1" w:lastRow="0" w:firstColumn="0" w:lastColumn="0" w:noHBand="0" w:noVBand="0"/>
      </w:tblPr>
      <w:tblGrid>
        <w:gridCol w:w="905"/>
        <w:gridCol w:w="852"/>
        <w:gridCol w:w="1059"/>
        <w:gridCol w:w="1323"/>
        <w:gridCol w:w="1259"/>
      </w:tblGrid>
      <w:tr w:rsidR="002D2B6A" w14:paraId="4C8D0D91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tcW w:w="0" w:type="auto"/>
          </w:tcPr>
          <w:p w14:paraId="049B1577" w14:textId="77777777" w:rsidR="002D2B6A" w:rsidRDefault="00000000">
            <w:r>
              <w:t>Passo</w:t>
            </w:r>
          </w:p>
        </w:tc>
        <w:tc>
          <w:tcPr>
            <w:tcW w:w="0" w:type="auto"/>
          </w:tcPr>
          <w:p w14:paraId="4C932237" w14:textId="77777777" w:rsidR="002D2B6A" w:rsidRDefault="00000000">
            <w:r>
              <w:t>Raio</w:t>
            </w:r>
          </w:p>
        </w:tc>
        <w:tc>
          <w:tcPr>
            <w:tcW w:w="0" w:type="auto"/>
          </w:tcPr>
          <w:p w14:paraId="4394635C" w14:textId="77777777" w:rsidR="002D2B6A" w:rsidRDefault="00000000">
            <w:proofErr w:type="spellStart"/>
            <w:r>
              <w:t>Ângulo</w:t>
            </w:r>
            <w:proofErr w:type="spellEnd"/>
          </w:p>
        </w:tc>
        <w:tc>
          <w:tcPr>
            <w:tcW w:w="0" w:type="auto"/>
          </w:tcPr>
          <w:p w14:paraId="2EB48FEC" w14:textId="77777777" w:rsidR="002D2B6A" w:rsidRDefault="00000000">
            <w:proofErr w:type="spellStart"/>
            <w:r>
              <w:t>Distância</w:t>
            </w:r>
            <w:proofErr w:type="spellEnd"/>
          </w:p>
        </w:tc>
        <w:tc>
          <w:tcPr>
            <w:tcW w:w="0" w:type="auto"/>
          </w:tcPr>
          <w:p w14:paraId="60021FDB" w14:textId="77777777" w:rsidR="002D2B6A" w:rsidRDefault="00000000">
            <w:proofErr w:type="spellStart"/>
            <w:r>
              <w:t>Botão</w:t>
            </w:r>
            <w:proofErr w:type="spellEnd"/>
          </w:p>
        </w:tc>
      </w:tr>
      <w:tr w:rsidR="002D2B6A" w14:paraId="4BFF7076" w14:textId="77777777" w:rsidTr="00880DE5">
        <w:trPr>
          <w:trHeight w:val="463"/>
        </w:trPr>
        <w:tc>
          <w:tcPr>
            <w:tcW w:w="0" w:type="auto"/>
          </w:tcPr>
          <w:p w14:paraId="5A4E5AED" w14:textId="77777777" w:rsidR="002D2B6A" w:rsidRDefault="00000000">
            <w:r>
              <w:t>1</w:t>
            </w:r>
          </w:p>
        </w:tc>
        <w:tc>
          <w:tcPr>
            <w:tcW w:w="0" w:type="auto"/>
          </w:tcPr>
          <w:p w14:paraId="0B031B7B" w14:textId="77777777" w:rsidR="002D2B6A" w:rsidRDefault="00000000">
            <w:r>
              <w:t>56.95</w:t>
            </w:r>
          </w:p>
        </w:tc>
        <w:tc>
          <w:tcPr>
            <w:tcW w:w="0" w:type="auto"/>
          </w:tcPr>
          <w:p w14:paraId="1141E7F2" w14:textId="77777777" w:rsidR="002D2B6A" w:rsidRDefault="00000000">
            <w:r>
              <w:t>51.78</w:t>
            </w:r>
          </w:p>
        </w:tc>
        <w:tc>
          <w:tcPr>
            <w:tcW w:w="0" w:type="auto"/>
          </w:tcPr>
          <w:p w14:paraId="286BF37A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50684A83" w14:textId="77777777" w:rsidR="002D2B6A" w:rsidRDefault="00000000">
            <w:proofErr w:type="spellStart"/>
            <w:r>
              <w:t>Esquerda</w:t>
            </w:r>
            <w:proofErr w:type="spellEnd"/>
          </w:p>
        </w:tc>
      </w:tr>
      <w:tr w:rsidR="002D2B6A" w14:paraId="64692F38" w14:textId="77777777" w:rsidTr="00880DE5">
        <w:trPr>
          <w:trHeight w:val="436"/>
        </w:trPr>
        <w:tc>
          <w:tcPr>
            <w:tcW w:w="0" w:type="auto"/>
          </w:tcPr>
          <w:p w14:paraId="218A35C9" w14:textId="77777777" w:rsidR="002D2B6A" w:rsidRDefault="00000000">
            <w:r>
              <w:t>2</w:t>
            </w:r>
          </w:p>
        </w:tc>
        <w:tc>
          <w:tcPr>
            <w:tcW w:w="0" w:type="auto"/>
          </w:tcPr>
          <w:p w14:paraId="4E3E2E78" w14:textId="77777777" w:rsidR="002D2B6A" w:rsidRDefault="00000000">
            <w:r>
              <w:t>56.95</w:t>
            </w:r>
          </w:p>
        </w:tc>
        <w:tc>
          <w:tcPr>
            <w:tcW w:w="0" w:type="auto"/>
          </w:tcPr>
          <w:p w14:paraId="42899240" w14:textId="77777777" w:rsidR="002D2B6A" w:rsidRDefault="00000000">
            <w:r>
              <w:t>31.78</w:t>
            </w:r>
          </w:p>
        </w:tc>
        <w:tc>
          <w:tcPr>
            <w:tcW w:w="0" w:type="auto"/>
          </w:tcPr>
          <w:p w14:paraId="32BC873B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059C9E15" w14:textId="77777777" w:rsidR="002D2B6A" w:rsidRDefault="00000000">
            <w:proofErr w:type="spellStart"/>
            <w:r>
              <w:t>Direita</w:t>
            </w:r>
            <w:proofErr w:type="spellEnd"/>
          </w:p>
        </w:tc>
      </w:tr>
    </w:tbl>
    <w:p w14:paraId="6E525683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✓ Resultado: </w:t>
      </w:r>
      <w:r w:rsidRPr="00C57465">
        <w:rPr>
          <w:b/>
          <w:bCs/>
          <w:lang w:val="pt-PT"/>
        </w:rPr>
        <w:t xml:space="preserve">Xi=70.01 </w:t>
      </w:r>
      <w:proofErr w:type="spellStart"/>
      <w:r w:rsidRPr="00C57465">
        <w:rPr>
          <w:b/>
          <w:bCs/>
          <w:lang w:val="pt-PT"/>
        </w:rPr>
        <w:t>Yi</w:t>
      </w:r>
      <w:proofErr w:type="spellEnd"/>
      <w:r w:rsidRPr="00C57465">
        <w:rPr>
          <w:b/>
          <w:bCs/>
          <w:lang w:val="pt-PT"/>
        </w:rPr>
        <w:t xml:space="preserve">=40.00 </w:t>
      </w:r>
      <w:r>
        <w:rPr>
          <w:b/>
          <w:bCs/>
        </w:rPr>
        <w:t>φ</w:t>
      </w:r>
      <w:r w:rsidRPr="00C57465">
        <w:rPr>
          <w:b/>
          <w:bCs/>
          <w:lang w:val="pt-PT"/>
        </w:rPr>
        <w:t>=20.00°</w:t>
      </w:r>
      <w:r w:rsidRPr="00C57465">
        <w:rPr>
          <w:lang w:val="pt-PT"/>
        </w:rPr>
        <w:t xml:space="preserve"> (desvio de 0.01 cm por arredondamento dos parâmetros)</w:t>
      </w:r>
    </w:p>
    <w:p w14:paraId="67CDCCD5" w14:textId="77777777" w:rsidR="002D2B6A" w:rsidRDefault="00A019D7">
      <w:r>
        <w:rPr>
          <w:noProof/>
        </w:rPr>
        <w:pict w14:anchorId="73133305">
          <v:rect id="_x0000_i1027" alt="" style="width:439.45pt;height:.05pt;mso-width-percent:0;mso-height-percent:0;mso-width-percent:0;mso-height-percent:0" o:hrpct="939" o:hralign="center" o:hrstd="t" o:hr="t"/>
        </w:pict>
      </w:r>
    </w:p>
    <w:p w14:paraId="5D380123" w14:textId="77777777" w:rsidR="002D2B6A" w:rsidRDefault="00000000">
      <w:pPr>
        <w:pStyle w:val="Heading3"/>
      </w:pPr>
      <w:bookmarkStart w:id="43" w:name="_Toc231402161"/>
      <w:bookmarkStart w:id="44" w:name="trajetória-3-ponto-50-40-φ40"/>
      <w:bookmarkEnd w:id="42"/>
      <w:proofErr w:type="spellStart"/>
      <w:r>
        <w:t>Trajetória</w:t>
      </w:r>
      <w:proofErr w:type="spellEnd"/>
      <w:r>
        <w:t xml:space="preserve"> 3 — </w:t>
      </w:r>
      <w:proofErr w:type="spellStart"/>
      <w:r>
        <w:t>ponto</w:t>
      </w:r>
      <w:proofErr w:type="spellEnd"/>
      <w:r>
        <w:t xml:space="preserve"> (50, 40, φ=−40°)</w:t>
      </w:r>
      <w:bookmarkEnd w:id="43"/>
    </w:p>
    <w:tbl>
      <w:tblPr>
        <w:tblStyle w:val="GridTable1Light-Accent1"/>
        <w:tblW w:w="5325" w:type="dxa"/>
        <w:tblLook w:val="0020" w:firstRow="1" w:lastRow="0" w:firstColumn="0" w:lastColumn="0" w:noHBand="0" w:noVBand="0"/>
      </w:tblPr>
      <w:tblGrid>
        <w:gridCol w:w="893"/>
        <w:gridCol w:w="840"/>
        <w:gridCol w:w="1045"/>
        <w:gridCol w:w="1305"/>
        <w:gridCol w:w="1242"/>
      </w:tblGrid>
      <w:tr w:rsidR="002D2B6A" w14:paraId="1FE54884" w14:textId="77777777" w:rsidTr="00880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tcW w:w="0" w:type="auto"/>
          </w:tcPr>
          <w:p w14:paraId="48907BEC" w14:textId="77777777" w:rsidR="002D2B6A" w:rsidRDefault="00000000">
            <w:r>
              <w:t>Passo</w:t>
            </w:r>
          </w:p>
        </w:tc>
        <w:tc>
          <w:tcPr>
            <w:tcW w:w="0" w:type="auto"/>
          </w:tcPr>
          <w:p w14:paraId="69EEEF43" w14:textId="77777777" w:rsidR="002D2B6A" w:rsidRDefault="00000000">
            <w:r>
              <w:t>Raio</w:t>
            </w:r>
          </w:p>
        </w:tc>
        <w:tc>
          <w:tcPr>
            <w:tcW w:w="0" w:type="auto"/>
          </w:tcPr>
          <w:p w14:paraId="0E5DD813" w14:textId="77777777" w:rsidR="002D2B6A" w:rsidRDefault="00000000">
            <w:proofErr w:type="spellStart"/>
            <w:r>
              <w:t>Ângulo</w:t>
            </w:r>
            <w:proofErr w:type="spellEnd"/>
          </w:p>
        </w:tc>
        <w:tc>
          <w:tcPr>
            <w:tcW w:w="0" w:type="auto"/>
          </w:tcPr>
          <w:p w14:paraId="4137189C" w14:textId="77777777" w:rsidR="002D2B6A" w:rsidRDefault="00000000">
            <w:proofErr w:type="spellStart"/>
            <w:r>
              <w:t>Distância</w:t>
            </w:r>
            <w:proofErr w:type="spellEnd"/>
          </w:p>
        </w:tc>
        <w:tc>
          <w:tcPr>
            <w:tcW w:w="0" w:type="auto"/>
          </w:tcPr>
          <w:p w14:paraId="79B7EBFD" w14:textId="77777777" w:rsidR="002D2B6A" w:rsidRDefault="00000000">
            <w:proofErr w:type="spellStart"/>
            <w:r>
              <w:t>Botão</w:t>
            </w:r>
            <w:proofErr w:type="spellEnd"/>
          </w:p>
        </w:tc>
      </w:tr>
      <w:tr w:rsidR="002D2B6A" w14:paraId="1C6FFDC0" w14:textId="77777777" w:rsidTr="00880DE5">
        <w:trPr>
          <w:trHeight w:val="398"/>
        </w:trPr>
        <w:tc>
          <w:tcPr>
            <w:tcW w:w="0" w:type="auto"/>
          </w:tcPr>
          <w:p w14:paraId="3A1BB051" w14:textId="77777777" w:rsidR="002D2B6A" w:rsidRDefault="00000000">
            <w:r>
              <w:t>1</w:t>
            </w:r>
          </w:p>
        </w:tc>
        <w:tc>
          <w:tcPr>
            <w:tcW w:w="0" w:type="auto"/>
          </w:tcPr>
          <w:p w14:paraId="5347EE63" w14:textId="77777777" w:rsidR="002D2B6A" w:rsidRDefault="00000000">
            <w:r>
              <w:t>17.82</w:t>
            </w:r>
          </w:p>
        </w:tc>
        <w:tc>
          <w:tcPr>
            <w:tcW w:w="0" w:type="auto"/>
          </w:tcPr>
          <w:p w14:paraId="09913970" w14:textId="77777777" w:rsidR="002D2B6A" w:rsidRDefault="00000000">
            <w:r>
              <w:t>76.98</w:t>
            </w:r>
          </w:p>
        </w:tc>
        <w:tc>
          <w:tcPr>
            <w:tcW w:w="0" w:type="auto"/>
          </w:tcPr>
          <w:p w14:paraId="23553FA0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1876B0F9" w14:textId="77777777" w:rsidR="002D2B6A" w:rsidRDefault="00000000">
            <w:proofErr w:type="spellStart"/>
            <w:r>
              <w:t>Esquerda</w:t>
            </w:r>
            <w:proofErr w:type="spellEnd"/>
          </w:p>
        </w:tc>
      </w:tr>
      <w:tr w:rsidR="002D2B6A" w14:paraId="13BD5ED3" w14:textId="77777777" w:rsidTr="00880DE5">
        <w:trPr>
          <w:trHeight w:val="398"/>
        </w:trPr>
        <w:tc>
          <w:tcPr>
            <w:tcW w:w="0" w:type="auto"/>
          </w:tcPr>
          <w:p w14:paraId="0F66788F" w14:textId="77777777" w:rsidR="002D2B6A" w:rsidRDefault="00000000">
            <w:r>
              <w:t>2</w:t>
            </w:r>
          </w:p>
        </w:tc>
        <w:tc>
          <w:tcPr>
            <w:tcW w:w="0" w:type="auto"/>
          </w:tcPr>
          <w:p w14:paraId="692BB633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4CF9C1D4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248DD329" w14:textId="77777777" w:rsidR="002D2B6A" w:rsidRDefault="00000000">
            <w:r>
              <w:t>16.98</w:t>
            </w:r>
          </w:p>
        </w:tc>
        <w:tc>
          <w:tcPr>
            <w:tcW w:w="0" w:type="auto"/>
          </w:tcPr>
          <w:p w14:paraId="6FEA8A02" w14:textId="77777777" w:rsidR="002D2B6A" w:rsidRDefault="00000000">
            <w:proofErr w:type="spellStart"/>
            <w:r>
              <w:t>Frente</w:t>
            </w:r>
            <w:proofErr w:type="spellEnd"/>
          </w:p>
        </w:tc>
      </w:tr>
      <w:tr w:rsidR="002D2B6A" w14:paraId="5CF3462B" w14:textId="77777777" w:rsidTr="00880DE5">
        <w:trPr>
          <w:trHeight w:val="375"/>
        </w:trPr>
        <w:tc>
          <w:tcPr>
            <w:tcW w:w="0" w:type="auto"/>
          </w:tcPr>
          <w:p w14:paraId="62EB6DF0" w14:textId="77777777" w:rsidR="002D2B6A" w:rsidRDefault="00000000">
            <w:r>
              <w:t>3</w:t>
            </w:r>
          </w:p>
        </w:tc>
        <w:tc>
          <w:tcPr>
            <w:tcW w:w="0" w:type="auto"/>
          </w:tcPr>
          <w:p w14:paraId="7CE56D3F" w14:textId="77777777" w:rsidR="002D2B6A" w:rsidRDefault="00000000">
            <w:r>
              <w:t>17.82</w:t>
            </w:r>
          </w:p>
        </w:tc>
        <w:tc>
          <w:tcPr>
            <w:tcW w:w="0" w:type="auto"/>
          </w:tcPr>
          <w:p w14:paraId="089CFAA8" w14:textId="77777777" w:rsidR="002D2B6A" w:rsidRDefault="00000000">
            <w:r>
              <w:t>116.98</w:t>
            </w:r>
          </w:p>
        </w:tc>
        <w:tc>
          <w:tcPr>
            <w:tcW w:w="0" w:type="auto"/>
          </w:tcPr>
          <w:p w14:paraId="0948C0BF" w14:textId="77777777" w:rsidR="002D2B6A" w:rsidRDefault="00000000">
            <w:r>
              <w:t>—</w:t>
            </w:r>
          </w:p>
        </w:tc>
        <w:tc>
          <w:tcPr>
            <w:tcW w:w="0" w:type="auto"/>
          </w:tcPr>
          <w:p w14:paraId="47171E54" w14:textId="77777777" w:rsidR="002D2B6A" w:rsidRDefault="00000000">
            <w:proofErr w:type="spellStart"/>
            <w:r>
              <w:t>Direita</w:t>
            </w:r>
            <w:proofErr w:type="spellEnd"/>
          </w:p>
        </w:tc>
      </w:tr>
    </w:tbl>
    <w:p w14:paraId="53E99428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✓ Resultado: </w:t>
      </w:r>
      <w:r w:rsidRPr="00C57465">
        <w:rPr>
          <w:b/>
          <w:bCs/>
          <w:lang w:val="pt-PT"/>
        </w:rPr>
        <w:t xml:space="preserve">Xi=50.00 </w:t>
      </w:r>
      <w:proofErr w:type="spellStart"/>
      <w:r w:rsidRPr="00C57465">
        <w:rPr>
          <w:b/>
          <w:bCs/>
          <w:lang w:val="pt-PT"/>
        </w:rPr>
        <w:t>Yi</w:t>
      </w:r>
      <w:proofErr w:type="spellEnd"/>
      <w:r w:rsidRPr="00C57465">
        <w:rPr>
          <w:b/>
          <w:bCs/>
          <w:lang w:val="pt-PT"/>
        </w:rPr>
        <w:t xml:space="preserve">=39.99 </w:t>
      </w:r>
      <w:r>
        <w:rPr>
          <w:b/>
          <w:bCs/>
        </w:rPr>
        <w:t>φ</w:t>
      </w:r>
      <w:r w:rsidRPr="00C57465">
        <w:rPr>
          <w:b/>
          <w:bCs/>
          <w:lang w:val="pt-PT"/>
        </w:rPr>
        <w:t>=−40.00°</w:t>
      </w:r>
      <w:r w:rsidRPr="00C57465">
        <w:rPr>
          <w:lang w:val="pt-PT"/>
        </w:rPr>
        <w:t xml:space="preserve"> (desvio de 0.01 cm por arredondamento dos parâmetros)</w:t>
      </w:r>
    </w:p>
    <w:p w14:paraId="42E5B15A" w14:textId="77777777" w:rsidR="002D2B6A" w:rsidRDefault="00A019D7">
      <w:r>
        <w:rPr>
          <w:noProof/>
        </w:rPr>
        <w:pict w14:anchorId="0C942496">
          <v:rect id="_x0000_i1026" alt="" style="width:439.45pt;height:.05pt;mso-width-percent:0;mso-height-percent:0;mso-width-percent:0;mso-height-percent:0" o:hrpct="939" o:hralign="center" o:hrstd="t" o:hr="t"/>
        </w:pict>
      </w:r>
    </w:p>
    <w:p w14:paraId="00D195FA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Os pequenos desvios (≤ 0.01 cm) devem-se ao arredondamento dos parâmetros apresentados nos slides. Em contexto real, os erros do hardware (deslizamento das rodas, irregularidades do piso) são significativamente maiores, pelo que estes desvios são negligenciáveis.</w:t>
      </w:r>
    </w:p>
    <w:p w14:paraId="037347DA" w14:textId="77777777" w:rsidR="002D2B6A" w:rsidRDefault="00A019D7">
      <w:r>
        <w:rPr>
          <w:noProof/>
        </w:rPr>
        <w:pict w14:anchorId="49918404">
          <v:rect id="_x0000_i1025" alt="" style="width:439.45pt;height:.05pt;mso-width-percent:0;mso-height-percent:0;mso-width-percent:0;mso-height-percent:0" o:hrpct="939" o:hralign="center" o:hrstd="t" o:hr="t"/>
        </w:pict>
      </w:r>
    </w:p>
    <w:p w14:paraId="1C95EC75" w14:textId="77777777" w:rsidR="00880DE5" w:rsidRDefault="00880DE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PT"/>
        </w:rPr>
      </w:pPr>
      <w:bookmarkStart w:id="45" w:name="_Toc231402162"/>
      <w:bookmarkStart w:id="46" w:name="conclusão"/>
      <w:bookmarkEnd w:id="38"/>
      <w:bookmarkEnd w:id="44"/>
      <w:r>
        <w:rPr>
          <w:lang w:val="pt-PT"/>
        </w:rPr>
        <w:br w:type="page"/>
      </w:r>
    </w:p>
    <w:p w14:paraId="78983A3A" w14:textId="0A73EE9E" w:rsidR="002D2B6A" w:rsidRPr="00C57465" w:rsidRDefault="00000000">
      <w:pPr>
        <w:pStyle w:val="Heading2"/>
        <w:rPr>
          <w:lang w:val="pt-PT"/>
        </w:rPr>
      </w:pPr>
      <w:r w:rsidRPr="00C57465">
        <w:rPr>
          <w:lang w:val="pt-PT"/>
        </w:rPr>
        <w:lastRenderedPageBreak/>
        <w:t>8. Conclusão</w:t>
      </w:r>
      <w:bookmarkEnd w:id="45"/>
    </w:p>
    <w:p w14:paraId="02FECC15" w14:textId="77777777" w:rsidR="002D2B6A" w:rsidRPr="00C57465" w:rsidRDefault="00000000">
      <w:pPr>
        <w:rPr>
          <w:lang w:val="pt-PT"/>
        </w:rPr>
      </w:pPr>
      <w:r w:rsidRPr="00C57465">
        <w:rPr>
          <w:lang w:val="pt-PT"/>
        </w:rPr>
        <w:t>O trabalho prático foi concluído com sucesso, cumprindo os dois objetivos definidos no enunciado.</w:t>
      </w:r>
    </w:p>
    <w:p w14:paraId="03E7E6DF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Na </w:t>
      </w:r>
      <w:r w:rsidRPr="00C57465">
        <w:rPr>
          <w:b/>
          <w:bCs/>
          <w:lang w:val="pt-PT"/>
        </w:rPr>
        <w:t>Parte 1</w:t>
      </w:r>
      <w:r w:rsidRPr="00C57465">
        <w:rPr>
          <w:lang w:val="pt-PT"/>
        </w:rPr>
        <w:t xml:space="preserve">, foi desenvolvida uma interface gráfica em Java Swing com todos os elementos requeridos: campos para o nome do robot, raio, ângulo e distância; cinco botões de movimento (Frente, Retaguarda, Esquerda, Direita, Parar); botão </w:t>
      </w:r>
      <w:proofErr w:type="spellStart"/>
      <w:r w:rsidRPr="00C57465">
        <w:rPr>
          <w:lang w:val="pt-PT"/>
        </w:rPr>
        <w:t>On</w:t>
      </w:r>
      <w:proofErr w:type="spellEnd"/>
      <w:r w:rsidRPr="00C57465">
        <w:rPr>
          <w:lang w:val="pt-PT"/>
        </w:rPr>
        <w:t>/</w:t>
      </w:r>
      <w:proofErr w:type="spellStart"/>
      <w:r w:rsidRPr="00C57465">
        <w:rPr>
          <w:lang w:val="pt-PT"/>
        </w:rPr>
        <w:t>Off</w:t>
      </w:r>
      <w:proofErr w:type="spellEnd"/>
      <w:r w:rsidRPr="00C57465">
        <w:rPr>
          <w:lang w:val="pt-PT"/>
        </w:rPr>
        <w:t xml:space="preserve"> para gerir a ligação Bluetooth; </w:t>
      </w:r>
      <w:proofErr w:type="spellStart"/>
      <w:r w:rsidRPr="00C57465">
        <w:rPr>
          <w:lang w:val="pt-PT"/>
        </w:rPr>
        <w:t>checkbox</w:t>
      </w:r>
      <w:proofErr w:type="spellEnd"/>
      <w:r w:rsidRPr="00C57465">
        <w:rPr>
          <w:lang w:val="pt-PT"/>
        </w:rPr>
        <w:t xml:space="preserve"> de </w:t>
      </w:r>
      <w:proofErr w:type="spellStart"/>
      <w:r w:rsidRPr="00C57465">
        <w:rPr>
          <w:lang w:val="pt-PT"/>
        </w:rPr>
        <w:t>Debug</w:t>
      </w:r>
      <w:proofErr w:type="spellEnd"/>
      <w:r w:rsidRPr="00C57465">
        <w:rPr>
          <w:lang w:val="pt-PT"/>
        </w:rPr>
        <w:t xml:space="preserve">; e consola de log em tempo real. A GUI foi implementada com </w:t>
      </w:r>
      <w:proofErr w:type="spellStart"/>
      <w:r w:rsidRPr="00C57465">
        <w:rPr>
          <w:lang w:val="pt-PT"/>
        </w:rPr>
        <w:t>SwingWorker</w:t>
      </w:r>
      <w:proofErr w:type="spellEnd"/>
      <w:r w:rsidRPr="00C57465">
        <w:rPr>
          <w:lang w:val="pt-PT"/>
        </w:rPr>
        <w:t xml:space="preserve"> para garantir que as operações do robot não bloqueiam a EDT, mantendo a interface responsiva durante a execução dos comandos.</w:t>
      </w:r>
    </w:p>
    <w:p w14:paraId="7290B70D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Para permitir o desenvolvimento e teste sem acesso ao robot físico, foi criado um </w:t>
      </w:r>
      <w:r w:rsidRPr="00C57465">
        <w:rPr>
          <w:b/>
          <w:bCs/>
          <w:lang w:val="pt-PT"/>
        </w:rPr>
        <w:t>simulador de terminal</w:t>
      </w:r>
      <w:r w:rsidRPr="00C57465">
        <w:rPr>
          <w:lang w:val="pt-PT"/>
        </w:rPr>
        <w:t xml:space="preserve"> (</w:t>
      </w:r>
      <w:proofErr w:type="spellStart"/>
      <w:r w:rsidRPr="00C57465">
        <w:rPr>
          <w:lang w:val="pt-PT"/>
        </w:rPr>
        <w:t>SimuladorRobot</w:t>
      </w:r>
      <w:proofErr w:type="spellEnd"/>
      <w:r w:rsidRPr="00C57465">
        <w:rPr>
          <w:lang w:val="pt-PT"/>
        </w:rPr>
        <w:t xml:space="preserve">) que reproduz fielmente a cinemática do robot, usando o sistema de coordenadas do professor (Xi, </w:t>
      </w:r>
      <w:proofErr w:type="spellStart"/>
      <w:r w:rsidRPr="00C57465">
        <w:rPr>
          <w:lang w:val="pt-PT"/>
        </w:rPr>
        <w:t>Yi</w:t>
      </w:r>
      <w:proofErr w:type="spellEnd"/>
      <w:r w:rsidRPr="00C57465">
        <w:rPr>
          <w:lang w:val="pt-PT"/>
        </w:rPr>
        <w:t xml:space="preserve">, </w:t>
      </w:r>
      <w:r>
        <w:t>φ</w:t>
      </w:r>
      <w:r w:rsidRPr="00C57465">
        <w:rPr>
          <w:lang w:val="pt-PT"/>
        </w:rPr>
        <w:t>). O simulador foi validado com as três trajetórias de referência dos slides, obtendo resultados coincidentes com os valores teóricos.</w:t>
      </w:r>
    </w:p>
    <w:p w14:paraId="34CB6DD9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 xml:space="preserve">Na </w:t>
      </w:r>
      <w:r w:rsidRPr="00C57465">
        <w:rPr>
          <w:b/>
          <w:bCs/>
          <w:lang w:val="pt-PT"/>
        </w:rPr>
        <w:t>Parte 2</w:t>
      </w:r>
      <w:r w:rsidRPr="00C57465">
        <w:rPr>
          <w:lang w:val="pt-PT"/>
        </w:rPr>
        <w:t xml:space="preserve">, foi implementada a classe </w:t>
      </w:r>
      <w:proofErr w:type="spellStart"/>
      <w:r w:rsidRPr="00C57465">
        <w:rPr>
          <w:lang w:val="pt-PT"/>
        </w:rPr>
        <w:t>myRobotLego</w:t>
      </w:r>
      <w:proofErr w:type="spellEnd"/>
      <w:r w:rsidRPr="00C57465">
        <w:rPr>
          <w:lang w:val="pt-PT"/>
        </w:rPr>
        <w:t xml:space="preserve"> usando a biblioteca InterpretadorEV3.jar. A classe calcula os tempos de execução a partir dos parâmetros físicos do robot (diâmetro das rodas, distância entre rodas) e implementa a cinemática diferencial das curvas, atribuindo velocidades distintas às rodas interior e exterior em função do raio de curvatura pretendido.</w:t>
      </w:r>
    </w:p>
    <w:p w14:paraId="7B41E0E4" w14:textId="77777777" w:rsidR="002D2B6A" w:rsidRPr="00C57465" w:rsidRDefault="00000000">
      <w:pPr>
        <w:pStyle w:val="BodyText"/>
        <w:rPr>
          <w:lang w:val="pt-PT"/>
        </w:rPr>
      </w:pPr>
      <w:r w:rsidRPr="00C57465">
        <w:rPr>
          <w:lang w:val="pt-PT"/>
        </w:rPr>
        <w:t>A utilização de uma interface comum (</w:t>
      </w:r>
      <w:proofErr w:type="spellStart"/>
      <w:r w:rsidRPr="00C57465">
        <w:rPr>
          <w:lang w:val="pt-PT"/>
        </w:rPr>
        <w:t>IRobot</w:t>
      </w:r>
      <w:proofErr w:type="spellEnd"/>
      <w:r w:rsidRPr="00C57465">
        <w:rPr>
          <w:lang w:val="pt-PT"/>
        </w:rPr>
        <w:t>) permite substituir o simulador pelo robot real com uma única alteração no código, sem modificar a lógica da GUI.</w:t>
      </w:r>
      <w:bookmarkEnd w:id="0"/>
      <w:bookmarkEnd w:id="46"/>
    </w:p>
    <w:sectPr w:rsidR="002D2B6A" w:rsidRPr="00C57465" w:rsidSect="00034616"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A45F" w14:textId="77777777" w:rsidR="00A019D7" w:rsidRDefault="00A019D7">
      <w:pPr>
        <w:spacing w:after="0" w:line="240" w:lineRule="auto"/>
      </w:pPr>
      <w:r>
        <w:separator/>
      </w:r>
    </w:p>
  </w:endnote>
  <w:endnote w:type="continuationSeparator" w:id="0">
    <w:p w14:paraId="7BD4636A" w14:textId="77777777" w:rsidR="00A019D7" w:rsidRDefault="00A0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1C7A" w14:textId="77777777" w:rsidR="002D2B6A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F05E23"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DF9D" w14:textId="77777777" w:rsidR="00A019D7" w:rsidRDefault="00A019D7">
      <w:pPr>
        <w:spacing w:after="0" w:line="240" w:lineRule="auto"/>
      </w:pPr>
      <w:r>
        <w:separator/>
      </w:r>
    </w:p>
  </w:footnote>
  <w:footnote w:type="continuationSeparator" w:id="0">
    <w:p w14:paraId="17AA9F6D" w14:textId="77777777" w:rsidR="00A019D7" w:rsidRDefault="00A01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D3373" w14:textId="77777777" w:rsidR="002D2B6A" w:rsidRDefault="00000000">
    <w:pPr>
      <w:pStyle w:val="Header"/>
      <w:jc w:val="right"/>
    </w:pPr>
    <w:r>
      <w:rPr>
        <w:noProof/>
      </w:rPr>
      <w:drawing>
        <wp:inline distT="0" distB="0" distL="0" distR="0" wp14:anchorId="0CD4F8AD" wp14:editId="6154BFBD">
          <wp:extent cx="1800000" cy="677090"/>
          <wp:effectExtent l="0" t="0" r="0" b="0"/>
          <wp:docPr id="1841151523" name="Picture 18411515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e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77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0D3A" w14:textId="77777777" w:rsidR="002D2B6A" w:rsidRDefault="002D2B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72180E"/>
    <w:multiLevelType w:val="multilevel"/>
    <w:tmpl w:val="23EA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67079289">
    <w:abstractNumId w:val="8"/>
  </w:num>
  <w:num w:numId="2" w16cid:durableId="1025867701">
    <w:abstractNumId w:val="6"/>
  </w:num>
  <w:num w:numId="3" w16cid:durableId="838738385">
    <w:abstractNumId w:val="5"/>
  </w:num>
  <w:num w:numId="4" w16cid:durableId="169411078">
    <w:abstractNumId w:val="4"/>
  </w:num>
  <w:num w:numId="5" w16cid:durableId="1954482610">
    <w:abstractNumId w:val="7"/>
  </w:num>
  <w:num w:numId="6" w16cid:durableId="1756977191">
    <w:abstractNumId w:val="3"/>
  </w:num>
  <w:num w:numId="7" w16cid:durableId="960960644">
    <w:abstractNumId w:val="2"/>
  </w:num>
  <w:num w:numId="8" w16cid:durableId="1653678090">
    <w:abstractNumId w:val="1"/>
  </w:num>
  <w:num w:numId="9" w16cid:durableId="1017855398">
    <w:abstractNumId w:val="0"/>
  </w:num>
  <w:num w:numId="10" w16cid:durableId="1888028500">
    <w:abstractNumId w:val="9"/>
  </w:num>
  <w:num w:numId="11" w16cid:durableId="3685287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55070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28174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6A"/>
    <w:rsid w:val="00326F90"/>
    <w:rsid w:val="00880DE5"/>
    <w:rsid w:val="009F49C1"/>
    <w:rsid w:val="00A019D7"/>
    <w:rsid w:val="00AA1D8D"/>
    <w:rsid w:val="00B47730"/>
    <w:rsid w:val="00B7744B"/>
    <w:rsid w:val="00C57465"/>
    <w:rsid w:val="00CB0664"/>
    <w:rsid w:val="00F05E23"/>
    <w:rsid w:val="00F433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68038"/>
  <w14:defaultImageDpi w14:val="300"/>
  <w15:docId w15:val="{480E2162-8C5C-EA40-B292-41BCC77A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5E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5E2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05E2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05E23"/>
    <w:rPr>
      <w:color w:val="0000FF" w:themeColor="hyperlink"/>
      <w:u w:val="single"/>
    </w:rPr>
  </w:style>
  <w:style w:type="table" w:styleId="GridTable1Light-Accent1">
    <w:name w:val="Grid Table 1 Light Accent 1"/>
    <w:basedOn w:val="TableNormal"/>
    <w:uiPriority w:val="46"/>
    <w:rsid w:val="00880DE5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Rodrigues</cp:lastModifiedBy>
  <cp:revision>3</cp:revision>
  <dcterms:created xsi:type="dcterms:W3CDTF">2013-12-23T23:15:00Z</dcterms:created>
  <dcterms:modified xsi:type="dcterms:W3CDTF">2026-06-07T20:26:00Z</dcterms:modified>
  <cp:category/>
</cp:coreProperties>
</file>